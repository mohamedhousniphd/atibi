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4F691" w14:textId="653A09E3" w:rsidR="00B72F79" w:rsidRPr="00B72F79" w:rsidRDefault="00000000" w:rsidP="00B72F79">
      <w:pPr>
        <w:pStyle w:val="Heading1"/>
        <w:numPr>
          <w:ilvl w:val="0"/>
          <w:numId w:val="10"/>
        </w:numPr>
        <w:spacing w:line="360" w:lineRule="auto"/>
        <w:rPr>
          <w:rFonts w:asciiTheme="majorBidi" w:hAnsiTheme="majorBidi"/>
          <w:lang w:val="fr-FR"/>
        </w:rPr>
      </w:pPr>
      <w:r w:rsidRPr="00B72F79">
        <w:rPr>
          <w:rFonts w:asciiTheme="majorBidi" w:hAnsiTheme="majorBidi"/>
          <w:lang w:val="fr-FR"/>
        </w:rPr>
        <w:t>Page d'accueil publique</w:t>
      </w:r>
    </w:p>
    <w:p w14:paraId="6C6A8A78" w14:textId="77777777" w:rsidR="00B72F79" w:rsidRPr="00B72F79" w:rsidRDefault="00B72F79" w:rsidP="00B72F79">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425614E7" w14:textId="6C4470DE" w:rsidR="00B72F79" w:rsidRDefault="00B72F79" w:rsidP="00B72F79">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t>Vitrine du site. Elle présente l'application TP Planner, ses avantages et les liens vers la connexion ou l'inscription. Elle ne modifie aucune donnée : son rôle est uniquement informatif et d'orientation des utilisateurs.</w:t>
      </w:r>
    </w:p>
    <w:p w14:paraId="46DBB0EE" w14:textId="77777777" w:rsidR="00B72F79" w:rsidRDefault="00B72F79" w:rsidP="00B72F79">
      <w:pPr>
        <w:keepNext/>
        <w:spacing w:line="360" w:lineRule="auto"/>
      </w:pPr>
      <w:r w:rsidRPr="00B72F79">
        <w:rPr>
          <w:rFonts w:asciiTheme="majorBidi" w:hAnsiTheme="majorBidi" w:cstheme="majorBidi"/>
          <w:sz w:val="24"/>
          <w:szCs w:val="24"/>
          <w:lang w:val="fr-FR"/>
        </w:rPr>
        <w:drawing>
          <wp:inline distT="0" distB="0" distL="0" distR="0" wp14:anchorId="2D76BE22" wp14:editId="1434B031">
            <wp:extent cx="5972810" cy="2965450"/>
            <wp:effectExtent l="0" t="0" r="8890" b="6350"/>
            <wp:docPr id="178759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98801" name=""/>
                    <pic:cNvPicPr/>
                  </pic:nvPicPr>
                  <pic:blipFill>
                    <a:blip r:embed="rId6"/>
                    <a:stretch>
                      <a:fillRect/>
                    </a:stretch>
                  </pic:blipFill>
                  <pic:spPr>
                    <a:xfrm>
                      <a:off x="0" y="0"/>
                      <a:ext cx="5972810" cy="2965450"/>
                    </a:xfrm>
                    <a:prstGeom prst="rect">
                      <a:avLst/>
                    </a:prstGeom>
                  </pic:spPr>
                </pic:pic>
              </a:graphicData>
            </a:graphic>
          </wp:inline>
        </w:drawing>
      </w:r>
    </w:p>
    <w:p w14:paraId="7AD35E22" w14:textId="7AB0BCBC" w:rsidR="00B72F79" w:rsidRPr="00B72F79" w:rsidRDefault="00B72F79" w:rsidP="00B72F79">
      <w:pPr>
        <w:pStyle w:val="Caption"/>
        <w:jc w:val="center"/>
        <w:rPr>
          <w:rFonts w:asciiTheme="majorBidi" w:hAnsiTheme="majorBidi" w:cstheme="majorBidi"/>
          <w:sz w:val="24"/>
          <w:szCs w:val="24"/>
          <w:lang w:val="fr-FR"/>
        </w:rPr>
      </w:pPr>
      <w:r w:rsidRPr="00B72F79">
        <w:rPr>
          <w:lang w:val="fr-FR"/>
        </w:rPr>
        <w:t xml:space="preserve">Figure </w:t>
      </w:r>
      <w:r>
        <w:fldChar w:fldCharType="begin"/>
      </w:r>
      <w:r w:rsidRPr="00B72F79">
        <w:rPr>
          <w:lang w:val="fr-FR"/>
        </w:rPr>
        <w:instrText xml:space="preserve"> SEQ Figure \* ARABIC </w:instrText>
      </w:r>
      <w:r>
        <w:fldChar w:fldCharType="separate"/>
      </w:r>
      <w:r w:rsidR="003748E6">
        <w:rPr>
          <w:noProof/>
          <w:lang w:val="fr-FR"/>
        </w:rPr>
        <w:t>1</w:t>
      </w:r>
      <w:r>
        <w:fldChar w:fldCharType="end"/>
      </w:r>
      <w:r w:rsidRPr="00B72F79">
        <w:rPr>
          <w:lang w:val="fr-FR"/>
        </w:rPr>
        <w:t>: Home page (F</w:t>
      </w:r>
      <w:r>
        <w:rPr>
          <w:lang w:val="fr-FR"/>
        </w:rPr>
        <w:t xml:space="preserve">ichier : index.php </w:t>
      </w:r>
      <w:proofErr w:type="gramStart"/>
      <w:r w:rsidRPr="00B72F79">
        <w:rPr>
          <w:rFonts w:asciiTheme="majorBidi" w:hAnsiTheme="majorBidi" w:cstheme="majorBidi"/>
          <w:sz w:val="24"/>
          <w:szCs w:val="24"/>
          <w:lang w:val="fr-FR"/>
        </w:rPr>
        <w:t xml:space="preserve">→ </w:t>
      </w:r>
      <w:r>
        <w:rPr>
          <w:lang w:val="fr-FR"/>
        </w:rPr>
        <w:t xml:space="preserve"> pages/landing.php</w:t>
      </w:r>
      <w:proofErr w:type="gramEnd"/>
      <w:r>
        <w:rPr>
          <w:lang w:val="fr-FR"/>
        </w:rPr>
        <w:t>)</w:t>
      </w:r>
    </w:p>
    <w:p w14:paraId="0F2785F3" w14:textId="779CA541" w:rsidR="007242E0" w:rsidRPr="007242E0" w:rsidRDefault="00000000" w:rsidP="007242E0">
      <w:pPr>
        <w:pStyle w:val="Heading1"/>
        <w:numPr>
          <w:ilvl w:val="0"/>
          <w:numId w:val="10"/>
        </w:numPr>
        <w:spacing w:line="360" w:lineRule="auto"/>
        <w:rPr>
          <w:rFonts w:asciiTheme="majorBidi" w:hAnsiTheme="majorBidi"/>
          <w:lang w:val="fr-FR"/>
        </w:rPr>
      </w:pPr>
      <w:r w:rsidRPr="00B72F79">
        <w:rPr>
          <w:rFonts w:asciiTheme="majorBidi" w:hAnsiTheme="majorBidi"/>
          <w:lang w:val="fr-FR"/>
        </w:rPr>
        <w:t>Connexion</w:t>
      </w:r>
    </w:p>
    <w:p w14:paraId="160E31E7" w14:textId="3C5B21AC" w:rsidR="00B72F79" w:rsidRPr="00B72F79" w:rsidRDefault="00B72F79" w:rsidP="00B72F79">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399D181A" w14:textId="77777777" w:rsidR="00B72F79" w:rsidRDefault="00B72F79" w:rsidP="00B72F79">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t>Point d'entrée sécurisé de l'application. Elle authentifie l'utilisateur (</w:t>
      </w:r>
      <w:proofErr w:type="gramStart"/>
      <w:r w:rsidRPr="00B72F79">
        <w:rPr>
          <w:rFonts w:asciiTheme="majorBidi" w:hAnsiTheme="majorBidi" w:cstheme="majorBidi"/>
          <w:sz w:val="24"/>
          <w:szCs w:val="24"/>
          <w:lang w:val="fr-FR"/>
        </w:rPr>
        <w:t>e-mail</w:t>
      </w:r>
      <w:proofErr w:type="gramEnd"/>
      <w:r w:rsidRPr="00B72F79">
        <w:rPr>
          <w:rFonts w:asciiTheme="majorBidi" w:hAnsiTheme="majorBidi" w:cstheme="majorBidi"/>
          <w:sz w:val="24"/>
          <w:szCs w:val="24"/>
          <w:lang w:val="fr-FR"/>
        </w:rPr>
        <w:t xml:space="preserve"> + mot de passe), crée la session PHP et redirige vers l'espace adapté : tableau de bord administrateur ou espace laboratoire du stagiaire.</w:t>
      </w:r>
    </w:p>
    <w:p w14:paraId="704DBE3D" w14:textId="77777777" w:rsidR="007242E0" w:rsidRDefault="007242E0" w:rsidP="007242E0">
      <w:pPr>
        <w:keepNext/>
        <w:spacing w:line="360" w:lineRule="auto"/>
      </w:pPr>
      <w:r w:rsidRPr="007242E0">
        <w:rPr>
          <w:rFonts w:asciiTheme="majorBidi" w:hAnsiTheme="majorBidi" w:cstheme="majorBidi"/>
          <w:sz w:val="24"/>
          <w:szCs w:val="24"/>
          <w:lang w:val="fr-FR"/>
        </w:rPr>
        <w:lastRenderedPageBreak/>
        <w:drawing>
          <wp:inline distT="0" distB="0" distL="0" distR="0" wp14:anchorId="67DDA338" wp14:editId="1FFEF8FC">
            <wp:extent cx="5972810" cy="2950845"/>
            <wp:effectExtent l="0" t="0" r="8890" b="1905"/>
            <wp:docPr id="129601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13390" name=""/>
                    <pic:cNvPicPr/>
                  </pic:nvPicPr>
                  <pic:blipFill>
                    <a:blip r:embed="rId7"/>
                    <a:stretch>
                      <a:fillRect/>
                    </a:stretch>
                  </pic:blipFill>
                  <pic:spPr>
                    <a:xfrm>
                      <a:off x="0" y="0"/>
                      <a:ext cx="5972810" cy="2950845"/>
                    </a:xfrm>
                    <a:prstGeom prst="rect">
                      <a:avLst/>
                    </a:prstGeom>
                  </pic:spPr>
                </pic:pic>
              </a:graphicData>
            </a:graphic>
          </wp:inline>
        </w:drawing>
      </w:r>
    </w:p>
    <w:p w14:paraId="239291E2" w14:textId="6D45E63A" w:rsidR="007242E0" w:rsidRPr="007242E0" w:rsidRDefault="007242E0" w:rsidP="007242E0">
      <w:pPr>
        <w:pStyle w:val="Caption"/>
        <w:jc w:val="center"/>
        <w:rPr>
          <w:rFonts w:asciiTheme="majorBidi" w:hAnsiTheme="majorBidi" w:cstheme="majorBidi"/>
          <w:sz w:val="24"/>
          <w:szCs w:val="24"/>
          <w:lang w:val="fr-FR"/>
        </w:rPr>
      </w:pPr>
      <w:r w:rsidRPr="007242E0">
        <w:rPr>
          <w:lang w:val="fr-FR"/>
        </w:rPr>
        <w:t xml:space="preserve">Figure </w:t>
      </w:r>
      <w:r>
        <w:fldChar w:fldCharType="begin"/>
      </w:r>
      <w:r w:rsidRPr="007242E0">
        <w:rPr>
          <w:lang w:val="fr-FR"/>
        </w:rPr>
        <w:instrText xml:space="preserve"> SEQ Figure \* ARABIC </w:instrText>
      </w:r>
      <w:r>
        <w:fldChar w:fldCharType="separate"/>
      </w:r>
      <w:r w:rsidR="003748E6">
        <w:rPr>
          <w:noProof/>
          <w:lang w:val="fr-FR"/>
        </w:rPr>
        <w:t>2</w:t>
      </w:r>
      <w:r>
        <w:fldChar w:fldCharType="end"/>
      </w:r>
      <w:r w:rsidRPr="007242E0">
        <w:rPr>
          <w:lang w:val="fr-FR"/>
        </w:rPr>
        <w:t>: Fichier /pages/</w:t>
      </w:r>
      <w:proofErr w:type="spellStart"/>
      <w:r w:rsidRPr="007242E0">
        <w:rPr>
          <w:lang w:val="fr-FR"/>
        </w:rPr>
        <w:t>login.php</w:t>
      </w:r>
      <w:proofErr w:type="spellEnd"/>
    </w:p>
    <w:p w14:paraId="3AC160C6" w14:textId="79B1BBEF" w:rsidR="00966160" w:rsidRDefault="00000000" w:rsidP="007242E0">
      <w:pPr>
        <w:pStyle w:val="Heading1"/>
        <w:numPr>
          <w:ilvl w:val="0"/>
          <w:numId w:val="10"/>
        </w:numPr>
        <w:spacing w:line="360" w:lineRule="auto"/>
        <w:rPr>
          <w:rFonts w:asciiTheme="majorBidi" w:hAnsiTheme="majorBidi"/>
          <w:lang w:val="fr-FR"/>
        </w:rPr>
      </w:pPr>
      <w:r w:rsidRPr="007242E0">
        <w:rPr>
          <w:rFonts w:asciiTheme="majorBidi" w:hAnsiTheme="majorBidi"/>
          <w:lang w:val="fr-FR"/>
        </w:rPr>
        <w:t>Inscription stagiaire</w:t>
      </w:r>
    </w:p>
    <w:p w14:paraId="4965C067" w14:textId="77777777" w:rsidR="007242E0" w:rsidRPr="00B72F79" w:rsidRDefault="007242E0" w:rsidP="007242E0">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5F93061C" w14:textId="77777777" w:rsidR="007242E0" w:rsidRPr="00B72F79" w:rsidRDefault="007242E0" w:rsidP="007242E0">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t xml:space="preserve">Permet aux professeurs stagiaires de créer leur propre compte en choisissant une classe existante. Elle enregistre un nouvel enregistrement dans la table </w:t>
      </w:r>
      <w:proofErr w:type="spellStart"/>
      <w:r w:rsidRPr="00B72F79">
        <w:rPr>
          <w:rFonts w:asciiTheme="majorBidi" w:hAnsiTheme="majorBidi" w:cstheme="majorBidi"/>
          <w:sz w:val="24"/>
          <w:szCs w:val="24"/>
          <w:lang w:val="fr-FR"/>
        </w:rPr>
        <w:t>students</w:t>
      </w:r>
      <w:proofErr w:type="spellEnd"/>
      <w:r w:rsidRPr="00B72F79">
        <w:rPr>
          <w:rFonts w:asciiTheme="majorBidi" w:hAnsiTheme="majorBidi" w:cstheme="majorBidi"/>
          <w:sz w:val="24"/>
          <w:szCs w:val="24"/>
          <w:lang w:val="fr-FR"/>
        </w:rPr>
        <w:t xml:space="preserve"> ; l'administrateur n'a pas besoin de créer le compte manuellement.</w:t>
      </w:r>
    </w:p>
    <w:p w14:paraId="532F4525" w14:textId="77777777" w:rsidR="007242E0" w:rsidRDefault="007242E0" w:rsidP="007242E0">
      <w:pPr>
        <w:keepNext/>
      </w:pPr>
      <w:r w:rsidRPr="007242E0">
        <w:rPr>
          <w:lang w:val="fr-FR"/>
        </w:rPr>
        <w:drawing>
          <wp:inline distT="0" distB="0" distL="0" distR="0" wp14:anchorId="4C8C1BB4" wp14:editId="694C928D">
            <wp:extent cx="5972810" cy="2867660"/>
            <wp:effectExtent l="0" t="0" r="8890" b="8890"/>
            <wp:docPr id="9905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05559" name=""/>
                    <pic:cNvPicPr/>
                  </pic:nvPicPr>
                  <pic:blipFill>
                    <a:blip r:embed="rId8"/>
                    <a:stretch>
                      <a:fillRect/>
                    </a:stretch>
                  </pic:blipFill>
                  <pic:spPr>
                    <a:xfrm>
                      <a:off x="0" y="0"/>
                      <a:ext cx="5972810" cy="2867660"/>
                    </a:xfrm>
                    <a:prstGeom prst="rect">
                      <a:avLst/>
                    </a:prstGeom>
                  </pic:spPr>
                </pic:pic>
              </a:graphicData>
            </a:graphic>
          </wp:inline>
        </w:drawing>
      </w:r>
    </w:p>
    <w:p w14:paraId="2B954A61" w14:textId="421B8339" w:rsidR="00966160" w:rsidRPr="007242E0" w:rsidRDefault="007242E0" w:rsidP="007242E0">
      <w:pPr>
        <w:pStyle w:val="Caption"/>
        <w:jc w:val="center"/>
        <w:rPr>
          <w:lang w:val="fr-FR"/>
        </w:rPr>
      </w:pPr>
      <w:r w:rsidRPr="007242E0">
        <w:rPr>
          <w:lang w:val="fr-FR"/>
        </w:rPr>
        <w:t xml:space="preserve">Figure </w:t>
      </w:r>
      <w:r>
        <w:fldChar w:fldCharType="begin"/>
      </w:r>
      <w:r w:rsidRPr="007242E0">
        <w:rPr>
          <w:lang w:val="fr-FR"/>
        </w:rPr>
        <w:instrText xml:space="preserve"> SEQ Figure \* ARABIC </w:instrText>
      </w:r>
      <w:r>
        <w:fldChar w:fldCharType="separate"/>
      </w:r>
      <w:r w:rsidR="003748E6">
        <w:rPr>
          <w:noProof/>
          <w:lang w:val="fr-FR"/>
        </w:rPr>
        <w:t>3</w:t>
      </w:r>
      <w:r>
        <w:fldChar w:fldCharType="end"/>
      </w:r>
      <w:r w:rsidRPr="007242E0">
        <w:rPr>
          <w:lang w:val="fr-FR"/>
        </w:rPr>
        <w:t>: Fichier /</w:t>
      </w:r>
      <w:r>
        <w:rPr>
          <w:lang w:val="fr-FR"/>
        </w:rPr>
        <w:t>pages/</w:t>
      </w:r>
      <w:proofErr w:type="spellStart"/>
      <w:r>
        <w:rPr>
          <w:lang w:val="fr-FR"/>
        </w:rPr>
        <w:t>register.php</w:t>
      </w:r>
      <w:proofErr w:type="spellEnd"/>
      <w:r w:rsidR="00000000" w:rsidRPr="00B72F79">
        <w:rPr>
          <w:rFonts w:asciiTheme="majorBidi" w:hAnsiTheme="majorBidi" w:cstheme="majorBidi"/>
          <w:sz w:val="24"/>
          <w:szCs w:val="24"/>
          <w:lang w:val="fr-FR"/>
        </w:rPr>
        <w:br w:type="page"/>
      </w:r>
    </w:p>
    <w:p w14:paraId="195323BD" w14:textId="7DDBED37" w:rsidR="00966160" w:rsidRDefault="00000000" w:rsidP="007242E0">
      <w:pPr>
        <w:pStyle w:val="Heading1"/>
        <w:numPr>
          <w:ilvl w:val="0"/>
          <w:numId w:val="10"/>
        </w:numPr>
        <w:spacing w:line="360" w:lineRule="auto"/>
        <w:rPr>
          <w:rFonts w:asciiTheme="majorBidi" w:hAnsiTheme="majorBidi"/>
          <w:lang w:val="fr-FR"/>
        </w:rPr>
      </w:pPr>
      <w:r w:rsidRPr="007242E0">
        <w:rPr>
          <w:rFonts w:asciiTheme="majorBidi" w:hAnsiTheme="majorBidi"/>
          <w:lang w:val="fr-FR"/>
        </w:rPr>
        <w:lastRenderedPageBreak/>
        <w:t>Tableau de bord administrateur</w:t>
      </w:r>
    </w:p>
    <w:p w14:paraId="7AEEE5E2" w14:textId="77777777" w:rsidR="007242E0" w:rsidRPr="00B72F79" w:rsidRDefault="007242E0" w:rsidP="007242E0">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39F5F767" w14:textId="77777777" w:rsidR="007242E0" w:rsidRDefault="007242E0" w:rsidP="007242E0">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t>Centre de pilotage pour l'admin. Affiche en un coup d'œil les statistiques (classes, séances TP, quiz), les éléments récents, les alertes sur les checklists incomplètes et un graphique des scores de quiz par classe.</w:t>
      </w:r>
    </w:p>
    <w:p w14:paraId="5AA09C9C" w14:textId="77777777" w:rsidR="007242E0" w:rsidRPr="007242E0" w:rsidRDefault="007242E0" w:rsidP="007242E0">
      <w:pPr>
        <w:spacing w:line="360" w:lineRule="auto"/>
        <w:rPr>
          <w:rFonts w:asciiTheme="majorBidi" w:hAnsiTheme="majorBidi" w:cstheme="majorBidi"/>
          <w:b/>
          <w:bCs/>
          <w:i/>
          <w:iCs/>
          <w:sz w:val="24"/>
          <w:szCs w:val="24"/>
          <w:lang w:val="fr-FR"/>
        </w:rPr>
      </w:pPr>
      <w:r w:rsidRPr="007242E0">
        <w:rPr>
          <w:rFonts w:asciiTheme="majorBidi" w:hAnsiTheme="majorBidi" w:cstheme="majorBidi"/>
          <w:b/>
          <w:bCs/>
          <w:i/>
          <w:iCs/>
          <w:sz w:val="24"/>
          <w:szCs w:val="24"/>
          <w:lang w:val="fr-FR"/>
        </w:rPr>
        <w:t>Qui y accède : Administrateur</w:t>
      </w:r>
    </w:p>
    <w:p w14:paraId="471399DF" w14:textId="77777777" w:rsidR="007242E0" w:rsidRDefault="007242E0" w:rsidP="007242E0">
      <w:pPr>
        <w:keepNext/>
        <w:spacing w:line="360" w:lineRule="auto"/>
      </w:pPr>
      <w:r w:rsidRPr="007242E0">
        <w:rPr>
          <w:rFonts w:asciiTheme="majorBidi" w:hAnsiTheme="majorBidi" w:cstheme="majorBidi"/>
          <w:sz w:val="24"/>
          <w:szCs w:val="24"/>
          <w:lang w:val="fr-FR"/>
        </w:rPr>
        <w:drawing>
          <wp:inline distT="0" distB="0" distL="0" distR="0" wp14:anchorId="32CFEA4E" wp14:editId="5514176A">
            <wp:extent cx="5972810" cy="2941320"/>
            <wp:effectExtent l="0" t="0" r="8890" b="0"/>
            <wp:docPr id="134077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79734" name=""/>
                    <pic:cNvPicPr/>
                  </pic:nvPicPr>
                  <pic:blipFill>
                    <a:blip r:embed="rId9"/>
                    <a:stretch>
                      <a:fillRect/>
                    </a:stretch>
                  </pic:blipFill>
                  <pic:spPr>
                    <a:xfrm>
                      <a:off x="0" y="0"/>
                      <a:ext cx="5972810" cy="2941320"/>
                    </a:xfrm>
                    <a:prstGeom prst="rect">
                      <a:avLst/>
                    </a:prstGeom>
                  </pic:spPr>
                </pic:pic>
              </a:graphicData>
            </a:graphic>
          </wp:inline>
        </w:drawing>
      </w:r>
    </w:p>
    <w:p w14:paraId="4B8DA756" w14:textId="54BDAC31" w:rsidR="007242E0" w:rsidRDefault="007242E0" w:rsidP="007242E0">
      <w:pPr>
        <w:pStyle w:val="Caption"/>
        <w:jc w:val="center"/>
        <w:rPr>
          <w:rFonts w:asciiTheme="majorBidi" w:hAnsiTheme="majorBidi" w:cstheme="majorBidi"/>
          <w:sz w:val="24"/>
          <w:szCs w:val="24"/>
          <w:lang w:val="fr-FR"/>
        </w:rPr>
      </w:pPr>
      <w:r w:rsidRPr="007242E0">
        <w:rPr>
          <w:lang w:val="fr-FR"/>
        </w:rPr>
        <w:t xml:space="preserve">Figure </w:t>
      </w:r>
      <w:r>
        <w:fldChar w:fldCharType="begin"/>
      </w:r>
      <w:r w:rsidRPr="007242E0">
        <w:rPr>
          <w:lang w:val="fr-FR"/>
        </w:rPr>
        <w:instrText xml:space="preserve"> SEQ Figure \* ARABIC </w:instrText>
      </w:r>
      <w:r>
        <w:fldChar w:fldCharType="separate"/>
      </w:r>
      <w:r w:rsidR="003748E6">
        <w:rPr>
          <w:noProof/>
          <w:lang w:val="fr-FR"/>
        </w:rPr>
        <w:t>4</w:t>
      </w:r>
      <w:r>
        <w:fldChar w:fldCharType="end"/>
      </w:r>
      <w:r w:rsidRPr="007242E0">
        <w:rPr>
          <w:lang w:val="fr-FR"/>
        </w:rPr>
        <w:t>: Fichier /pages/</w:t>
      </w:r>
      <w:proofErr w:type="spellStart"/>
      <w:r w:rsidRPr="007242E0">
        <w:rPr>
          <w:lang w:val="fr-FR"/>
        </w:rPr>
        <w:t>dashboard.p</w:t>
      </w:r>
      <w:r>
        <w:rPr>
          <w:lang w:val="fr-FR"/>
        </w:rPr>
        <w:t>hp</w:t>
      </w:r>
      <w:proofErr w:type="spellEnd"/>
    </w:p>
    <w:p w14:paraId="4739A56F" w14:textId="77777777" w:rsidR="007242E0" w:rsidRDefault="007242E0" w:rsidP="007242E0">
      <w:pPr>
        <w:pStyle w:val="Caption"/>
        <w:rPr>
          <w:rFonts w:asciiTheme="majorBidi" w:hAnsiTheme="majorBidi" w:cstheme="majorBidi"/>
          <w:sz w:val="24"/>
          <w:szCs w:val="24"/>
          <w:lang w:val="fr-FR"/>
        </w:rPr>
      </w:pPr>
    </w:p>
    <w:p w14:paraId="1BAD6C5C" w14:textId="2FBE68A1" w:rsidR="00966160" w:rsidRDefault="00000000" w:rsidP="006D69F0">
      <w:pPr>
        <w:pStyle w:val="Caption"/>
        <w:numPr>
          <w:ilvl w:val="0"/>
          <w:numId w:val="10"/>
        </w:numPr>
        <w:rPr>
          <w:rFonts w:asciiTheme="majorBidi" w:hAnsiTheme="majorBidi" w:cstheme="majorBidi"/>
          <w:sz w:val="28"/>
          <w:szCs w:val="28"/>
          <w:lang w:val="fr-FR"/>
        </w:rPr>
      </w:pPr>
      <w:r w:rsidRPr="007242E0">
        <w:rPr>
          <w:rFonts w:asciiTheme="majorBidi" w:hAnsiTheme="majorBidi" w:cstheme="majorBidi"/>
          <w:sz w:val="28"/>
          <w:szCs w:val="28"/>
          <w:lang w:val="fr-FR"/>
        </w:rPr>
        <w:t>Gestion des classes</w:t>
      </w:r>
    </w:p>
    <w:p w14:paraId="065F4B38" w14:textId="77777777" w:rsidR="006D69F0" w:rsidRPr="00B72F79" w:rsidRDefault="006D69F0" w:rsidP="006D69F0">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10D56249" w14:textId="77777777" w:rsidR="006D69F0" w:rsidRPr="00B72F79" w:rsidRDefault="006D69F0" w:rsidP="006D69F0">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t>Référentiel des groupes / niveaux scolaires (ex. « 2 BAC SM 1 »). L'admin y crée, modifie et supprime les classes. Chaque classe sert ensuite à rattacher les stagiaires et les séances TP.</w:t>
      </w:r>
    </w:p>
    <w:p w14:paraId="3A40BAC8" w14:textId="77777777" w:rsidR="006D69F0" w:rsidRPr="006D69F0" w:rsidRDefault="006D69F0" w:rsidP="006D69F0">
      <w:pPr>
        <w:spacing w:line="360" w:lineRule="auto"/>
        <w:rPr>
          <w:rFonts w:asciiTheme="majorBidi" w:hAnsiTheme="majorBidi" w:cstheme="majorBidi"/>
          <w:b/>
          <w:bCs/>
          <w:i/>
          <w:iCs/>
          <w:sz w:val="24"/>
          <w:szCs w:val="24"/>
          <w:lang w:val="fr-FR"/>
        </w:rPr>
      </w:pPr>
      <w:r w:rsidRPr="006D69F0">
        <w:rPr>
          <w:rFonts w:asciiTheme="majorBidi" w:hAnsiTheme="majorBidi" w:cstheme="majorBidi"/>
          <w:b/>
          <w:bCs/>
          <w:i/>
          <w:iCs/>
          <w:sz w:val="24"/>
          <w:szCs w:val="24"/>
          <w:lang w:val="fr-FR"/>
        </w:rPr>
        <w:t>Qui y accède : Administrateur</w:t>
      </w:r>
    </w:p>
    <w:p w14:paraId="30C10FDA" w14:textId="77777777" w:rsidR="006D69F0" w:rsidRDefault="006D69F0" w:rsidP="006D69F0">
      <w:pPr>
        <w:keepNext/>
      </w:pPr>
      <w:r w:rsidRPr="006D69F0">
        <w:rPr>
          <w:lang w:val="fr-FR"/>
        </w:rPr>
        <w:lastRenderedPageBreak/>
        <w:drawing>
          <wp:inline distT="0" distB="0" distL="0" distR="0" wp14:anchorId="6E59EFEA" wp14:editId="021D703B">
            <wp:extent cx="5972810" cy="2903220"/>
            <wp:effectExtent l="0" t="0" r="8890" b="0"/>
            <wp:docPr id="212138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80361" name=""/>
                    <pic:cNvPicPr/>
                  </pic:nvPicPr>
                  <pic:blipFill>
                    <a:blip r:embed="rId10"/>
                    <a:stretch>
                      <a:fillRect/>
                    </a:stretch>
                  </pic:blipFill>
                  <pic:spPr>
                    <a:xfrm>
                      <a:off x="0" y="0"/>
                      <a:ext cx="5972810" cy="2903220"/>
                    </a:xfrm>
                    <a:prstGeom prst="rect">
                      <a:avLst/>
                    </a:prstGeom>
                  </pic:spPr>
                </pic:pic>
              </a:graphicData>
            </a:graphic>
          </wp:inline>
        </w:drawing>
      </w:r>
    </w:p>
    <w:p w14:paraId="6363B9B2" w14:textId="57F6416D" w:rsidR="006D69F0" w:rsidRPr="006D69F0" w:rsidRDefault="006D69F0" w:rsidP="006D69F0">
      <w:pPr>
        <w:pStyle w:val="Caption"/>
        <w:jc w:val="center"/>
        <w:rPr>
          <w:lang w:val="fr-FR"/>
        </w:rPr>
      </w:pPr>
      <w:r w:rsidRPr="006D69F0">
        <w:rPr>
          <w:lang w:val="fr-FR"/>
        </w:rPr>
        <w:t xml:space="preserve">Figure </w:t>
      </w:r>
      <w:r>
        <w:fldChar w:fldCharType="begin"/>
      </w:r>
      <w:r w:rsidRPr="006D69F0">
        <w:rPr>
          <w:lang w:val="fr-FR"/>
        </w:rPr>
        <w:instrText xml:space="preserve"> SEQ Figure \* ARABIC </w:instrText>
      </w:r>
      <w:r>
        <w:fldChar w:fldCharType="separate"/>
      </w:r>
      <w:r w:rsidR="003748E6">
        <w:rPr>
          <w:noProof/>
          <w:lang w:val="fr-FR"/>
        </w:rPr>
        <w:t>5</w:t>
      </w:r>
      <w:r>
        <w:fldChar w:fldCharType="end"/>
      </w:r>
      <w:r w:rsidRPr="006D69F0">
        <w:rPr>
          <w:lang w:val="fr-FR"/>
        </w:rPr>
        <w:t>: Fich</w:t>
      </w:r>
      <w:r>
        <w:rPr>
          <w:lang w:val="fr-FR"/>
        </w:rPr>
        <w:t>ier /pages/</w:t>
      </w:r>
      <w:proofErr w:type="spellStart"/>
      <w:r>
        <w:rPr>
          <w:lang w:val="fr-FR"/>
        </w:rPr>
        <w:t>classes.php</w:t>
      </w:r>
      <w:proofErr w:type="spellEnd"/>
    </w:p>
    <w:p w14:paraId="2AFBFB3B" w14:textId="0F3D9718" w:rsidR="00966160" w:rsidRDefault="00000000" w:rsidP="006D69F0">
      <w:pPr>
        <w:pStyle w:val="Heading1"/>
        <w:numPr>
          <w:ilvl w:val="0"/>
          <w:numId w:val="10"/>
        </w:numPr>
        <w:spacing w:line="360" w:lineRule="auto"/>
        <w:rPr>
          <w:rFonts w:asciiTheme="majorBidi" w:hAnsiTheme="majorBidi"/>
          <w:lang w:val="fr-FR"/>
        </w:rPr>
      </w:pPr>
      <w:r w:rsidRPr="006D69F0">
        <w:rPr>
          <w:rFonts w:asciiTheme="majorBidi" w:hAnsiTheme="majorBidi"/>
          <w:lang w:val="fr-FR"/>
        </w:rPr>
        <w:t>Liste des séances TP</w:t>
      </w:r>
    </w:p>
    <w:p w14:paraId="7F1848CC" w14:textId="77777777" w:rsidR="006D69F0" w:rsidRPr="00B72F79" w:rsidRDefault="006D69F0" w:rsidP="006D69F0">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61ADC374" w14:textId="23D32C5D" w:rsidR="006D69F0" w:rsidRPr="006D69F0" w:rsidRDefault="006D69F0" w:rsidP="006D69F0">
      <w:pPr>
        <w:spacing w:line="360" w:lineRule="auto"/>
        <w:rPr>
          <w:rFonts w:asciiTheme="majorBidi" w:hAnsiTheme="majorBidi" w:cstheme="majorBidi"/>
          <w:b/>
          <w:bCs/>
          <w:i/>
          <w:iCs/>
          <w:sz w:val="24"/>
          <w:szCs w:val="24"/>
          <w:lang w:val="fr-FR"/>
        </w:rPr>
      </w:pPr>
      <w:r w:rsidRPr="00B72F79">
        <w:rPr>
          <w:rFonts w:asciiTheme="majorBidi" w:hAnsiTheme="majorBidi" w:cstheme="majorBidi"/>
          <w:sz w:val="24"/>
          <w:szCs w:val="24"/>
          <w:lang w:val="fr-FR"/>
        </w:rPr>
        <w:t>Inventaire de toutes les fiches de travaux pratiques. Permet de rechercher, filtrer par classe, trier et accéder rapidement à la création, la modification, la consultation ou la suppression d'une séance.</w:t>
      </w:r>
      <w:r>
        <w:rPr>
          <w:rFonts w:asciiTheme="majorBidi" w:hAnsiTheme="majorBidi" w:cstheme="majorBidi"/>
          <w:sz w:val="24"/>
          <w:szCs w:val="24"/>
          <w:lang w:val="fr-FR"/>
        </w:rPr>
        <w:t>(</w:t>
      </w:r>
      <w:r w:rsidRPr="006D69F0">
        <w:rPr>
          <w:rFonts w:asciiTheme="majorBidi" w:hAnsiTheme="majorBidi" w:cstheme="majorBidi"/>
          <w:b/>
          <w:bCs/>
          <w:i/>
          <w:iCs/>
          <w:sz w:val="24"/>
          <w:szCs w:val="24"/>
          <w:lang w:val="fr-FR"/>
        </w:rPr>
        <w:t xml:space="preserve"> </w:t>
      </w:r>
      <w:r w:rsidRPr="006D69F0">
        <w:rPr>
          <w:rFonts w:asciiTheme="majorBidi" w:hAnsiTheme="majorBidi" w:cstheme="majorBidi"/>
          <w:b/>
          <w:bCs/>
          <w:i/>
          <w:iCs/>
          <w:sz w:val="24"/>
          <w:szCs w:val="24"/>
          <w:lang w:val="fr-FR"/>
        </w:rPr>
        <w:t>Qui y accède : Administrateur</w:t>
      </w:r>
      <w:r>
        <w:rPr>
          <w:rFonts w:asciiTheme="majorBidi" w:hAnsiTheme="majorBidi" w:cstheme="majorBidi"/>
          <w:b/>
          <w:bCs/>
          <w:i/>
          <w:iCs/>
          <w:sz w:val="24"/>
          <w:szCs w:val="24"/>
          <w:lang w:val="fr-FR"/>
        </w:rPr>
        <w:t>)</w:t>
      </w:r>
    </w:p>
    <w:p w14:paraId="6272FFA0" w14:textId="77777777" w:rsidR="006D69F0" w:rsidRDefault="006D69F0" w:rsidP="006D69F0">
      <w:pPr>
        <w:keepNext/>
      </w:pPr>
      <w:r w:rsidRPr="006D69F0">
        <w:rPr>
          <w:lang w:val="fr-FR"/>
        </w:rPr>
        <w:drawing>
          <wp:inline distT="0" distB="0" distL="0" distR="0" wp14:anchorId="4627187B" wp14:editId="73979AB2">
            <wp:extent cx="5972810" cy="2983230"/>
            <wp:effectExtent l="0" t="0" r="8890" b="7620"/>
            <wp:docPr id="61779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97796" name=""/>
                    <pic:cNvPicPr/>
                  </pic:nvPicPr>
                  <pic:blipFill>
                    <a:blip r:embed="rId11"/>
                    <a:stretch>
                      <a:fillRect/>
                    </a:stretch>
                  </pic:blipFill>
                  <pic:spPr>
                    <a:xfrm>
                      <a:off x="0" y="0"/>
                      <a:ext cx="5972810" cy="2983230"/>
                    </a:xfrm>
                    <a:prstGeom prst="rect">
                      <a:avLst/>
                    </a:prstGeom>
                  </pic:spPr>
                </pic:pic>
              </a:graphicData>
            </a:graphic>
          </wp:inline>
        </w:drawing>
      </w:r>
    </w:p>
    <w:p w14:paraId="226BCF7B" w14:textId="5CD06F3E" w:rsidR="00966160" w:rsidRPr="006D69F0" w:rsidRDefault="006D69F0" w:rsidP="006D69F0">
      <w:pPr>
        <w:pStyle w:val="Caption"/>
        <w:jc w:val="center"/>
        <w:rPr>
          <w:lang w:val="fr-FR"/>
        </w:rPr>
      </w:pPr>
      <w:r w:rsidRPr="006D69F0">
        <w:rPr>
          <w:lang w:val="fr-FR"/>
        </w:rPr>
        <w:t xml:space="preserve">Figure </w:t>
      </w:r>
      <w:r>
        <w:fldChar w:fldCharType="begin"/>
      </w:r>
      <w:r w:rsidRPr="006D69F0">
        <w:rPr>
          <w:lang w:val="fr-FR"/>
        </w:rPr>
        <w:instrText xml:space="preserve"> SEQ Figure \* ARABIC </w:instrText>
      </w:r>
      <w:r>
        <w:fldChar w:fldCharType="separate"/>
      </w:r>
      <w:r w:rsidR="003748E6">
        <w:rPr>
          <w:noProof/>
          <w:lang w:val="fr-FR"/>
        </w:rPr>
        <w:t>6</w:t>
      </w:r>
      <w:r>
        <w:fldChar w:fldCharType="end"/>
      </w:r>
      <w:r w:rsidRPr="006D69F0">
        <w:rPr>
          <w:lang w:val="fr-FR"/>
        </w:rPr>
        <w:t>: Fichier /pages/</w:t>
      </w:r>
      <w:proofErr w:type="spellStart"/>
      <w:r w:rsidRPr="006D69F0">
        <w:rPr>
          <w:lang w:val="fr-FR"/>
        </w:rPr>
        <w:t>tp_s</w:t>
      </w:r>
      <w:r>
        <w:rPr>
          <w:lang w:val="fr-FR"/>
        </w:rPr>
        <w:t>essions.php</w:t>
      </w:r>
      <w:proofErr w:type="spellEnd"/>
      <w:r w:rsidR="00000000" w:rsidRPr="00B72F79">
        <w:rPr>
          <w:rFonts w:asciiTheme="majorBidi" w:hAnsiTheme="majorBidi" w:cstheme="majorBidi"/>
          <w:sz w:val="24"/>
          <w:szCs w:val="24"/>
          <w:lang w:val="fr-FR"/>
        </w:rPr>
        <w:br w:type="page"/>
      </w:r>
    </w:p>
    <w:p w14:paraId="1D0365CC" w14:textId="34470C24" w:rsidR="00966160" w:rsidRDefault="00000000" w:rsidP="006D69F0">
      <w:pPr>
        <w:pStyle w:val="Heading1"/>
        <w:numPr>
          <w:ilvl w:val="0"/>
          <w:numId w:val="10"/>
        </w:numPr>
        <w:spacing w:line="360" w:lineRule="auto"/>
        <w:rPr>
          <w:rFonts w:asciiTheme="majorBidi" w:hAnsiTheme="majorBidi"/>
          <w:lang w:val="fr-FR"/>
        </w:rPr>
      </w:pPr>
      <w:r w:rsidRPr="006D69F0">
        <w:rPr>
          <w:rFonts w:asciiTheme="majorBidi" w:hAnsiTheme="majorBidi"/>
          <w:lang w:val="fr-FR"/>
        </w:rPr>
        <w:lastRenderedPageBreak/>
        <w:t>Édition d'une séance TP</w:t>
      </w:r>
    </w:p>
    <w:p w14:paraId="15557E97" w14:textId="77777777" w:rsidR="006D69F0" w:rsidRPr="00B72F79" w:rsidRDefault="006D69F0" w:rsidP="006D69F0">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0BE61850" w14:textId="77777777" w:rsidR="006D69F0" w:rsidRDefault="006D69F0" w:rsidP="006D69F0">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t>Atelier de rédaction de la fiche TP. C'est ici que l'admin construit le contenu pédagogique : informations générales, étapes, matériel, checklist par phase, questions du mini-quiz, schéma et import de document. C'est la page de production.</w:t>
      </w:r>
    </w:p>
    <w:p w14:paraId="7331C19E" w14:textId="77777777" w:rsidR="006D69F0" w:rsidRPr="006D69F0" w:rsidRDefault="006D69F0" w:rsidP="006D69F0">
      <w:pPr>
        <w:spacing w:line="360" w:lineRule="auto"/>
        <w:rPr>
          <w:rFonts w:asciiTheme="majorBidi" w:hAnsiTheme="majorBidi" w:cstheme="majorBidi"/>
          <w:b/>
          <w:bCs/>
          <w:i/>
          <w:iCs/>
          <w:sz w:val="24"/>
          <w:szCs w:val="24"/>
          <w:lang w:val="fr-FR"/>
        </w:rPr>
      </w:pPr>
      <w:r w:rsidRPr="006D69F0">
        <w:rPr>
          <w:rFonts w:asciiTheme="majorBidi" w:hAnsiTheme="majorBidi" w:cstheme="majorBidi"/>
          <w:b/>
          <w:bCs/>
          <w:i/>
          <w:iCs/>
          <w:sz w:val="24"/>
          <w:szCs w:val="24"/>
          <w:lang w:val="fr-FR"/>
        </w:rPr>
        <w:t>Qui y accède : Administrateur</w:t>
      </w:r>
    </w:p>
    <w:p w14:paraId="555CE57F" w14:textId="68DEB8C8" w:rsidR="006D69F0" w:rsidRPr="006D69F0" w:rsidRDefault="006D69F0" w:rsidP="006D69F0">
      <w:pPr>
        <w:spacing w:line="360" w:lineRule="auto"/>
        <w:rPr>
          <w:rFonts w:asciiTheme="majorBidi" w:hAnsiTheme="majorBidi" w:cstheme="majorBidi"/>
          <w:sz w:val="24"/>
          <w:szCs w:val="24"/>
          <w:lang w:val="fr-FR"/>
        </w:rPr>
      </w:pPr>
      <w:r w:rsidRPr="006D69F0">
        <w:rPr>
          <w:rFonts w:asciiTheme="majorBidi" w:hAnsiTheme="majorBidi" w:cstheme="majorBidi"/>
          <w:sz w:val="24"/>
          <w:szCs w:val="24"/>
          <w:lang w:val="fr-FR"/>
        </w:rPr>
        <w:drawing>
          <wp:inline distT="0" distB="0" distL="0" distR="0" wp14:anchorId="318014E3" wp14:editId="12518DFC">
            <wp:extent cx="5972810" cy="2933065"/>
            <wp:effectExtent l="0" t="0" r="8890" b="635"/>
            <wp:docPr id="57337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77185" name=""/>
                    <pic:cNvPicPr/>
                  </pic:nvPicPr>
                  <pic:blipFill>
                    <a:blip r:embed="rId12"/>
                    <a:stretch>
                      <a:fillRect/>
                    </a:stretch>
                  </pic:blipFill>
                  <pic:spPr>
                    <a:xfrm>
                      <a:off x="0" y="0"/>
                      <a:ext cx="5972810" cy="2933065"/>
                    </a:xfrm>
                    <a:prstGeom prst="rect">
                      <a:avLst/>
                    </a:prstGeom>
                  </pic:spPr>
                </pic:pic>
              </a:graphicData>
            </a:graphic>
          </wp:inline>
        </w:drawing>
      </w:r>
      <w:r w:rsidRPr="006D69F0">
        <w:rPr>
          <w:lang w:val="fr-FR"/>
        </w:rPr>
        <w:drawing>
          <wp:inline distT="0" distB="0" distL="0" distR="0" wp14:anchorId="162E8502" wp14:editId="02E50D01">
            <wp:extent cx="5972810" cy="2926715"/>
            <wp:effectExtent l="0" t="0" r="8890" b="6985"/>
            <wp:docPr id="136844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47645" name=""/>
                    <pic:cNvPicPr/>
                  </pic:nvPicPr>
                  <pic:blipFill>
                    <a:blip r:embed="rId13"/>
                    <a:stretch>
                      <a:fillRect/>
                    </a:stretch>
                  </pic:blipFill>
                  <pic:spPr>
                    <a:xfrm>
                      <a:off x="0" y="0"/>
                      <a:ext cx="5972810" cy="2926715"/>
                    </a:xfrm>
                    <a:prstGeom prst="rect">
                      <a:avLst/>
                    </a:prstGeom>
                  </pic:spPr>
                </pic:pic>
              </a:graphicData>
            </a:graphic>
          </wp:inline>
        </w:drawing>
      </w:r>
    </w:p>
    <w:p w14:paraId="7B45879B" w14:textId="4C2F4747" w:rsidR="006D69F0" w:rsidRDefault="006D69F0" w:rsidP="006D69F0">
      <w:pPr>
        <w:rPr>
          <w:lang w:val="fr-FR"/>
        </w:rPr>
      </w:pPr>
      <w:r w:rsidRPr="006D69F0">
        <w:rPr>
          <w:lang w:val="fr-FR"/>
        </w:rPr>
        <w:lastRenderedPageBreak/>
        <w:drawing>
          <wp:inline distT="0" distB="0" distL="0" distR="0" wp14:anchorId="4CCE4496" wp14:editId="30360E09">
            <wp:extent cx="5972810" cy="3096895"/>
            <wp:effectExtent l="0" t="0" r="8890" b="8255"/>
            <wp:docPr id="108495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55113" name=""/>
                    <pic:cNvPicPr/>
                  </pic:nvPicPr>
                  <pic:blipFill>
                    <a:blip r:embed="rId14"/>
                    <a:stretch>
                      <a:fillRect/>
                    </a:stretch>
                  </pic:blipFill>
                  <pic:spPr>
                    <a:xfrm>
                      <a:off x="0" y="0"/>
                      <a:ext cx="5972810" cy="3096895"/>
                    </a:xfrm>
                    <a:prstGeom prst="rect">
                      <a:avLst/>
                    </a:prstGeom>
                  </pic:spPr>
                </pic:pic>
              </a:graphicData>
            </a:graphic>
          </wp:inline>
        </w:drawing>
      </w:r>
    </w:p>
    <w:p w14:paraId="3CF7BDDA" w14:textId="12CFFE56" w:rsidR="006D69F0" w:rsidRPr="006D69F0" w:rsidRDefault="006D69F0" w:rsidP="006D69F0">
      <w:pPr>
        <w:rPr>
          <w:lang w:val="fr-FR"/>
        </w:rPr>
      </w:pPr>
      <w:r w:rsidRPr="006D69F0">
        <w:rPr>
          <w:lang w:val="fr-FR"/>
        </w:rPr>
        <w:drawing>
          <wp:inline distT="0" distB="0" distL="0" distR="0" wp14:anchorId="505CE2D3" wp14:editId="7D63901E">
            <wp:extent cx="5972810" cy="2929890"/>
            <wp:effectExtent l="0" t="0" r="8890" b="3810"/>
            <wp:docPr id="201923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31091" name=""/>
                    <pic:cNvPicPr/>
                  </pic:nvPicPr>
                  <pic:blipFill>
                    <a:blip r:embed="rId15"/>
                    <a:stretch>
                      <a:fillRect/>
                    </a:stretch>
                  </pic:blipFill>
                  <pic:spPr>
                    <a:xfrm>
                      <a:off x="0" y="0"/>
                      <a:ext cx="5972810" cy="2929890"/>
                    </a:xfrm>
                    <a:prstGeom prst="rect">
                      <a:avLst/>
                    </a:prstGeom>
                  </pic:spPr>
                </pic:pic>
              </a:graphicData>
            </a:graphic>
          </wp:inline>
        </w:drawing>
      </w:r>
    </w:p>
    <w:p w14:paraId="5CA62B7C" w14:textId="2A438F53" w:rsidR="00966160" w:rsidRDefault="00000000" w:rsidP="006D69F0">
      <w:pPr>
        <w:pStyle w:val="Heading1"/>
        <w:numPr>
          <w:ilvl w:val="0"/>
          <w:numId w:val="10"/>
        </w:numPr>
        <w:spacing w:line="360" w:lineRule="auto"/>
        <w:rPr>
          <w:rFonts w:asciiTheme="majorBidi" w:hAnsiTheme="majorBidi"/>
          <w:lang w:val="fr-FR"/>
        </w:rPr>
      </w:pPr>
      <w:r w:rsidRPr="006D69F0">
        <w:rPr>
          <w:rFonts w:asciiTheme="majorBidi" w:hAnsiTheme="majorBidi"/>
          <w:lang w:val="fr-FR"/>
        </w:rPr>
        <w:t>Consultation d'une séance TP</w:t>
      </w:r>
    </w:p>
    <w:p w14:paraId="503F8910" w14:textId="77777777" w:rsidR="006D69F0" w:rsidRPr="00B72F79" w:rsidRDefault="006D69F0" w:rsidP="006D69F0">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307A0D58" w14:textId="77777777" w:rsidR="006D69F0" w:rsidRPr="00B72F79" w:rsidRDefault="006D69F0" w:rsidP="006D69F0">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t>Page de lecture et d'utilisation en séance. Affiche la fiche complète, permet de cocher la checklist en temps réel et de passer le mini-quiz. L'admin y voit aussi les scores de tous les stagiaires ; le stagiaire ne voit que les siens.</w:t>
      </w:r>
    </w:p>
    <w:p w14:paraId="6D1C31DD" w14:textId="7ACC943A" w:rsidR="006D69F0" w:rsidRDefault="006D69F0" w:rsidP="00EB2390">
      <w:pPr>
        <w:spacing w:line="360" w:lineRule="auto"/>
        <w:rPr>
          <w:rFonts w:asciiTheme="majorBidi" w:hAnsiTheme="majorBidi" w:cstheme="majorBidi"/>
          <w:b/>
          <w:bCs/>
          <w:i/>
          <w:iCs/>
          <w:sz w:val="24"/>
          <w:szCs w:val="24"/>
          <w:lang w:val="fr-FR"/>
        </w:rPr>
      </w:pPr>
      <w:r w:rsidRPr="006D69F0">
        <w:rPr>
          <w:rFonts w:asciiTheme="majorBidi" w:hAnsiTheme="majorBidi" w:cstheme="majorBidi"/>
          <w:b/>
          <w:bCs/>
          <w:i/>
          <w:iCs/>
          <w:sz w:val="24"/>
          <w:szCs w:val="24"/>
          <w:lang w:val="fr-FR"/>
        </w:rPr>
        <w:t>Qui y accède : Administrateur et stagiaire (sa classe uniquement)</w:t>
      </w:r>
    </w:p>
    <w:p w14:paraId="4208403E" w14:textId="77777777" w:rsidR="00EB2390" w:rsidRDefault="00EB2390" w:rsidP="00EB2390">
      <w:pPr>
        <w:keepNext/>
        <w:spacing w:line="360" w:lineRule="auto"/>
      </w:pPr>
      <w:r w:rsidRPr="00EB2390">
        <w:rPr>
          <w:rFonts w:asciiTheme="majorBidi" w:hAnsiTheme="majorBidi" w:cstheme="majorBidi"/>
          <w:b/>
          <w:bCs/>
          <w:i/>
          <w:iCs/>
          <w:sz w:val="24"/>
          <w:szCs w:val="24"/>
          <w:lang w:val="fr-FR"/>
        </w:rPr>
        <w:lastRenderedPageBreak/>
        <w:drawing>
          <wp:inline distT="0" distB="0" distL="0" distR="0" wp14:anchorId="0F897DF4" wp14:editId="2F189B02">
            <wp:extent cx="5972810" cy="2909570"/>
            <wp:effectExtent l="0" t="0" r="8890" b="5080"/>
            <wp:docPr id="43654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42401" name=""/>
                    <pic:cNvPicPr/>
                  </pic:nvPicPr>
                  <pic:blipFill>
                    <a:blip r:embed="rId16"/>
                    <a:stretch>
                      <a:fillRect/>
                    </a:stretch>
                  </pic:blipFill>
                  <pic:spPr>
                    <a:xfrm>
                      <a:off x="0" y="0"/>
                      <a:ext cx="5972810" cy="2909570"/>
                    </a:xfrm>
                    <a:prstGeom prst="rect">
                      <a:avLst/>
                    </a:prstGeom>
                  </pic:spPr>
                </pic:pic>
              </a:graphicData>
            </a:graphic>
          </wp:inline>
        </w:drawing>
      </w:r>
      <w:r w:rsidRPr="00EB2390">
        <w:rPr>
          <w:noProof/>
          <w:lang w:val="fr-FR"/>
        </w:rPr>
        <w:t xml:space="preserve"> </w:t>
      </w:r>
      <w:r w:rsidRPr="00EB2390">
        <w:rPr>
          <w:rFonts w:asciiTheme="majorBidi" w:hAnsiTheme="majorBidi" w:cstheme="majorBidi"/>
          <w:b/>
          <w:bCs/>
          <w:i/>
          <w:iCs/>
          <w:sz w:val="24"/>
          <w:szCs w:val="24"/>
          <w:lang w:val="fr-FR"/>
        </w:rPr>
        <w:drawing>
          <wp:inline distT="0" distB="0" distL="0" distR="0" wp14:anchorId="7F1FD4E2" wp14:editId="012DFA3E">
            <wp:extent cx="5972810" cy="2926715"/>
            <wp:effectExtent l="0" t="0" r="8890" b="6985"/>
            <wp:docPr id="125040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03858" name=""/>
                    <pic:cNvPicPr/>
                  </pic:nvPicPr>
                  <pic:blipFill>
                    <a:blip r:embed="rId17"/>
                    <a:stretch>
                      <a:fillRect/>
                    </a:stretch>
                  </pic:blipFill>
                  <pic:spPr>
                    <a:xfrm>
                      <a:off x="0" y="0"/>
                      <a:ext cx="5972810" cy="2926715"/>
                    </a:xfrm>
                    <a:prstGeom prst="rect">
                      <a:avLst/>
                    </a:prstGeom>
                  </pic:spPr>
                </pic:pic>
              </a:graphicData>
            </a:graphic>
          </wp:inline>
        </w:drawing>
      </w:r>
      <w:r w:rsidRPr="00EB2390">
        <w:rPr>
          <w:noProof/>
          <w:lang w:val="fr-FR"/>
        </w:rPr>
        <w:t xml:space="preserve"> </w:t>
      </w:r>
      <w:r w:rsidRPr="00EB2390">
        <w:rPr>
          <w:noProof/>
        </w:rPr>
        <w:lastRenderedPageBreak/>
        <w:drawing>
          <wp:inline distT="0" distB="0" distL="0" distR="0" wp14:anchorId="7FCBEDBB" wp14:editId="0FAA1647">
            <wp:extent cx="5972810" cy="2999105"/>
            <wp:effectExtent l="0" t="0" r="8890" b="0"/>
            <wp:docPr id="48197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75311" name=""/>
                    <pic:cNvPicPr/>
                  </pic:nvPicPr>
                  <pic:blipFill>
                    <a:blip r:embed="rId18"/>
                    <a:stretch>
                      <a:fillRect/>
                    </a:stretch>
                  </pic:blipFill>
                  <pic:spPr>
                    <a:xfrm>
                      <a:off x="0" y="0"/>
                      <a:ext cx="5972810" cy="2999105"/>
                    </a:xfrm>
                    <a:prstGeom prst="rect">
                      <a:avLst/>
                    </a:prstGeom>
                  </pic:spPr>
                </pic:pic>
              </a:graphicData>
            </a:graphic>
          </wp:inline>
        </w:drawing>
      </w:r>
      <w:r w:rsidRPr="00EB2390">
        <w:rPr>
          <w:noProof/>
        </w:rPr>
        <w:t xml:space="preserve"> </w:t>
      </w:r>
      <w:r w:rsidRPr="00EB2390">
        <w:rPr>
          <w:noProof/>
          <w:lang w:val="fr-FR"/>
        </w:rPr>
        <w:drawing>
          <wp:inline distT="0" distB="0" distL="0" distR="0" wp14:anchorId="01280D63" wp14:editId="6A9AA2B9">
            <wp:extent cx="5972810" cy="2898140"/>
            <wp:effectExtent l="0" t="0" r="8890" b="0"/>
            <wp:docPr id="13581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48914" name=""/>
                    <pic:cNvPicPr/>
                  </pic:nvPicPr>
                  <pic:blipFill>
                    <a:blip r:embed="rId19"/>
                    <a:stretch>
                      <a:fillRect/>
                    </a:stretch>
                  </pic:blipFill>
                  <pic:spPr>
                    <a:xfrm>
                      <a:off x="0" y="0"/>
                      <a:ext cx="5972810" cy="2898140"/>
                    </a:xfrm>
                    <a:prstGeom prst="rect">
                      <a:avLst/>
                    </a:prstGeom>
                  </pic:spPr>
                </pic:pic>
              </a:graphicData>
            </a:graphic>
          </wp:inline>
        </w:drawing>
      </w:r>
      <w:r w:rsidRPr="00EB2390">
        <w:rPr>
          <w:noProof/>
        </w:rPr>
        <w:t xml:space="preserve"> </w:t>
      </w:r>
      <w:r w:rsidRPr="00EB2390">
        <w:rPr>
          <w:noProof/>
        </w:rPr>
        <w:lastRenderedPageBreak/>
        <w:drawing>
          <wp:inline distT="0" distB="0" distL="0" distR="0" wp14:anchorId="6972BDBD" wp14:editId="69FDFFF1">
            <wp:extent cx="5972810" cy="2922270"/>
            <wp:effectExtent l="0" t="0" r="8890" b="0"/>
            <wp:docPr id="138938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86803" name=""/>
                    <pic:cNvPicPr/>
                  </pic:nvPicPr>
                  <pic:blipFill>
                    <a:blip r:embed="rId20"/>
                    <a:stretch>
                      <a:fillRect/>
                    </a:stretch>
                  </pic:blipFill>
                  <pic:spPr>
                    <a:xfrm>
                      <a:off x="0" y="0"/>
                      <a:ext cx="5972810" cy="2922270"/>
                    </a:xfrm>
                    <a:prstGeom prst="rect">
                      <a:avLst/>
                    </a:prstGeom>
                  </pic:spPr>
                </pic:pic>
              </a:graphicData>
            </a:graphic>
          </wp:inline>
        </w:drawing>
      </w:r>
      <w:r w:rsidRPr="00EB2390">
        <w:rPr>
          <w:noProof/>
        </w:rPr>
        <w:t xml:space="preserve"> </w:t>
      </w:r>
      <w:r w:rsidRPr="00EB2390">
        <w:rPr>
          <w:noProof/>
        </w:rPr>
        <w:drawing>
          <wp:inline distT="0" distB="0" distL="0" distR="0" wp14:anchorId="755A24E1" wp14:editId="38E3BFC3">
            <wp:extent cx="5972810" cy="2955925"/>
            <wp:effectExtent l="0" t="0" r="8890" b="0"/>
            <wp:docPr id="195840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00296" name=""/>
                    <pic:cNvPicPr/>
                  </pic:nvPicPr>
                  <pic:blipFill>
                    <a:blip r:embed="rId21"/>
                    <a:stretch>
                      <a:fillRect/>
                    </a:stretch>
                  </pic:blipFill>
                  <pic:spPr>
                    <a:xfrm>
                      <a:off x="0" y="0"/>
                      <a:ext cx="5972810" cy="2955925"/>
                    </a:xfrm>
                    <a:prstGeom prst="rect">
                      <a:avLst/>
                    </a:prstGeom>
                  </pic:spPr>
                </pic:pic>
              </a:graphicData>
            </a:graphic>
          </wp:inline>
        </w:drawing>
      </w:r>
    </w:p>
    <w:p w14:paraId="0173A4D3" w14:textId="2F806298" w:rsidR="00EB2390" w:rsidRPr="00EB2390" w:rsidRDefault="00EB2390" w:rsidP="00EB2390">
      <w:pPr>
        <w:pStyle w:val="Caption"/>
        <w:jc w:val="center"/>
        <w:rPr>
          <w:rFonts w:asciiTheme="majorBidi" w:hAnsiTheme="majorBidi" w:cstheme="majorBidi"/>
          <w:i/>
          <w:iCs/>
          <w:sz w:val="24"/>
          <w:szCs w:val="24"/>
          <w:lang w:val="fr-FR"/>
        </w:rPr>
      </w:pPr>
      <w:r w:rsidRPr="00EB2390">
        <w:rPr>
          <w:lang w:val="fr-FR"/>
        </w:rPr>
        <w:t xml:space="preserve">Figure </w:t>
      </w:r>
      <w:r>
        <w:fldChar w:fldCharType="begin"/>
      </w:r>
      <w:r w:rsidRPr="00EB2390">
        <w:rPr>
          <w:lang w:val="fr-FR"/>
        </w:rPr>
        <w:instrText xml:space="preserve"> SEQ Figure \* ARABIC </w:instrText>
      </w:r>
      <w:r>
        <w:fldChar w:fldCharType="separate"/>
      </w:r>
      <w:r w:rsidR="003748E6">
        <w:rPr>
          <w:noProof/>
          <w:lang w:val="fr-FR"/>
        </w:rPr>
        <w:t>7</w:t>
      </w:r>
      <w:r>
        <w:fldChar w:fldCharType="end"/>
      </w:r>
      <w:r w:rsidRPr="00EB2390">
        <w:rPr>
          <w:lang w:val="fr-FR"/>
        </w:rPr>
        <w:t>:Fichier /pages/</w:t>
      </w:r>
      <w:proofErr w:type="spellStart"/>
      <w:r w:rsidRPr="00EB2390">
        <w:rPr>
          <w:lang w:val="fr-FR"/>
        </w:rPr>
        <w:t>tp_vi</w:t>
      </w:r>
      <w:r>
        <w:rPr>
          <w:lang w:val="fr-FR"/>
        </w:rPr>
        <w:t>ew.php</w:t>
      </w:r>
      <w:proofErr w:type="spellEnd"/>
    </w:p>
    <w:p w14:paraId="6A085165" w14:textId="0B3CAECA" w:rsidR="00966160" w:rsidRDefault="00000000" w:rsidP="00EB2390">
      <w:pPr>
        <w:pStyle w:val="Heading1"/>
        <w:numPr>
          <w:ilvl w:val="0"/>
          <w:numId w:val="10"/>
        </w:numPr>
        <w:spacing w:line="360" w:lineRule="auto"/>
        <w:rPr>
          <w:rFonts w:asciiTheme="majorBidi" w:hAnsiTheme="majorBidi"/>
          <w:lang w:val="fr-FR"/>
        </w:rPr>
      </w:pPr>
      <w:r w:rsidRPr="00EB2390">
        <w:rPr>
          <w:rFonts w:asciiTheme="majorBidi" w:hAnsiTheme="majorBidi"/>
          <w:lang w:val="fr-FR"/>
        </w:rPr>
        <w:t>Export PDF</w:t>
      </w:r>
    </w:p>
    <w:p w14:paraId="606B48C1" w14:textId="77777777" w:rsidR="00EB2390" w:rsidRPr="00B72F79" w:rsidRDefault="00EB2390" w:rsidP="00EB2390">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0ED30C61" w14:textId="77777777" w:rsidR="00EB2390" w:rsidRPr="00B72F79" w:rsidRDefault="00EB2390" w:rsidP="00EB2390">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t>Génère un document PDF imprimable à partir d'une fiche TP (titre, objectifs, étapes, matériel, checklist, quiz). Sert à l'archivage, l'impression ou le partage hors ligne ; ne modifie pas la base de données.</w:t>
      </w:r>
    </w:p>
    <w:p w14:paraId="5A97AB59" w14:textId="77777777" w:rsidR="00EB2390" w:rsidRPr="00EB2390" w:rsidRDefault="00EB2390" w:rsidP="00EB2390">
      <w:pPr>
        <w:spacing w:line="360" w:lineRule="auto"/>
        <w:rPr>
          <w:rFonts w:asciiTheme="majorBidi" w:hAnsiTheme="majorBidi" w:cstheme="majorBidi"/>
          <w:b/>
          <w:bCs/>
          <w:i/>
          <w:iCs/>
          <w:sz w:val="24"/>
          <w:szCs w:val="24"/>
          <w:lang w:val="fr-FR"/>
        </w:rPr>
      </w:pPr>
      <w:r w:rsidRPr="00EB2390">
        <w:rPr>
          <w:rFonts w:asciiTheme="majorBidi" w:hAnsiTheme="majorBidi" w:cstheme="majorBidi"/>
          <w:b/>
          <w:bCs/>
          <w:i/>
          <w:iCs/>
          <w:sz w:val="24"/>
          <w:szCs w:val="24"/>
          <w:lang w:val="fr-FR"/>
        </w:rPr>
        <w:t>Qui y accède : Utilisateur connecté ayant accès à la séance</w:t>
      </w:r>
    </w:p>
    <w:p w14:paraId="2242D510" w14:textId="77777777" w:rsidR="00EB2390" w:rsidRDefault="00EB2390" w:rsidP="00EB2390">
      <w:pPr>
        <w:keepNext/>
      </w:pPr>
      <w:r w:rsidRPr="00EB2390">
        <w:rPr>
          <w:lang w:val="fr-FR"/>
        </w:rPr>
        <w:lastRenderedPageBreak/>
        <w:drawing>
          <wp:inline distT="0" distB="0" distL="0" distR="0" wp14:anchorId="78CCC6C0" wp14:editId="14869C43">
            <wp:extent cx="5972810" cy="2907665"/>
            <wp:effectExtent l="0" t="0" r="8890" b="6985"/>
            <wp:docPr id="183279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91652" name=""/>
                    <pic:cNvPicPr/>
                  </pic:nvPicPr>
                  <pic:blipFill>
                    <a:blip r:embed="rId22"/>
                    <a:stretch>
                      <a:fillRect/>
                    </a:stretch>
                  </pic:blipFill>
                  <pic:spPr>
                    <a:xfrm>
                      <a:off x="0" y="0"/>
                      <a:ext cx="5972810" cy="2907665"/>
                    </a:xfrm>
                    <a:prstGeom prst="rect">
                      <a:avLst/>
                    </a:prstGeom>
                  </pic:spPr>
                </pic:pic>
              </a:graphicData>
            </a:graphic>
          </wp:inline>
        </w:drawing>
      </w:r>
    </w:p>
    <w:p w14:paraId="016E335B" w14:textId="4BF9EADB" w:rsidR="00EB2390" w:rsidRPr="00EB2390" w:rsidRDefault="00EB2390" w:rsidP="00EB2390">
      <w:pPr>
        <w:pStyle w:val="Caption"/>
        <w:jc w:val="center"/>
        <w:rPr>
          <w:lang w:val="fr-FR"/>
        </w:rPr>
      </w:pPr>
      <w:r w:rsidRPr="00EB2390">
        <w:rPr>
          <w:lang w:val="fr-FR"/>
        </w:rPr>
        <w:t xml:space="preserve">Figure </w:t>
      </w:r>
      <w:r>
        <w:fldChar w:fldCharType="begin"/>
      </w:r>
      <w:r w:rsidRPr="00EB2390">
        <w:rPr>
          <w:lang w:val="fr-FR"/>
        </w:rPr>
        <w:instrText xml:space="preserve"> SEQ Figure \* ARABIC </w:instrText>
      </w:r>
      <w:r>
        <w:fldChar w:fldCharType="separate"/>
      </w:r>
      <w:r w:rsidR="003748E6">
        <w:rPr>
          <w:noProof/>
          <w:lang w:val="fr-FR"/>
        </w:rPr>
        <w:t>8</w:t>
      </w:r>
      <w:r>
        <w:fldChar w:fldCharType="end"/>
      </w:r>
      <w:r w:rsidRPr="00EB2390">
        <w:rPr>
          <w:lang w:val="fr-FR"/>
        </w:rPr>
        <w:t>: Fi</w:t>
      </w:r>
      <w:r>
        <w:rPr>
          <w:lang w:val="fr-FR"/>
        </w:rPr>
        <w:t>chier /pages/</w:t>
      </w:r>
      <w:proofErr w:type="spellStart"/>
      <w:r>
        <w:rPr>
          <w:lang w:val="fr-FR"/>
        </w:rPr>
        <w:t>tp_pdf.php</w:t>
      </w:r>
      <w:proofErr w:type="spellEnd"/>
    </w:p>
    <w:p w14:paraId="2C6DC1B0" w14:textId="27EDE5E2" w:rsidR="00966160" w:rsidRDefault="00000000" w:rsidP="00EB2390">
      <w:pPr>
        <w:pStyle w:val="Heading1"/>
        <w:numPr>
          <w:ilvl w:val="0"/>
          <w:numId w:val="10"/>
        </w:numPr>
        <w:spacing w:line="360" w:lineRule="auto"/>
        <w:rPr>
          <w:rFonts w:asciiTheme="majorBidi" w:hAnsiTheme="majorBidi"/>
          <w:lang w:val="fr-FR"/>
        </w:rPr>
      </w:pPr>
      <w:r w:rsidRPr="00EB2390">
        <w:rPr>
          <w:rFonts w:asciiTheme="majorBidi" w:hAnsiTheme="majorBidi"/>
          <w:lang w:val="fr-FR"/>
        </w:rPr>
        <w:t>Gestion des comptes</w:t>
      </w:r>
    </w:p>
    <w:p w14:paraId="63995D25" w14:textId="77777777" w:rsidR="00EB2390" w:rsidRPr="00B72F79" w:rsidRDefault="00EB2390" w:rsidP="00EB2390">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0D974CA1" w14:textId="76913A66" w:rsidR="00EB2390" w:rsidRPr="00EB2390" w:rsidRDefault="00EB2390" w:rsidP="00EB2390">
      <w:pPr>
        <w:spacing w:line="360" w:lineRule="auto"/>
        <w:rPr>
          <w:rFonts w:asciiTheme="majorBidi" w:hAnsiTheme="majorBidi" w:cstheme="majorBidi"/>
          <w:b/>
          <w:bCs/>
          <w:i/>
          <w:iCs/>
          <w:sz w:val="24"/>
          <w:szCs w:val="24"/>
          <w:lang w:val="fr-FR"/>
        </w:rPr>
      </w:pPr>
      <w:r w:rsidRPr="00B72F79">
        <w:rPr>
          <w:rFonts w:asciiTheme="majorBidi" w:hAnsiTheme="majorBidi" w:cstheme="majorBidi"/>
          <w:sz w:val="24"/>
          <w:szCs w:val="24"/>
          <w:lang w:val="fr-FR"/>
        </w:rPr>
        <w:t>Administration des utilisateurs du système : création, modification, suppression des comptes administrateur (</w:t>
      </w:r>
      <w:proofErr w:type="spellStart"/>
      <w:r w:rsidRPr="00B72F79">
        <w:rPr>
          <w:rFonts w:asciiTheme="majorBidi" w:hAnsiTheme="majorBidi" w:cstheme="majorBidi"/>
          <w:sz w:val="24"/>
          <w:szCs w:val="24"/>
          <w:lang w:val="fr-FR"/>
        </w:rPr>
        <w:t>users</w:t>
      </w:r>
      <w:proofErr w:type="spellEnd"/>
      <w:r w:rsidRPr="00B72F79">
        <w:rPr>
          <w:rFonts w:asciiTheme="majorBidi" w:hAnsiTheme="majorBidi" w:cstheme="majorBidi"/>
          <w:sz w:val="24"/>
          <w:szCs w:val="24"/>
          <w:lang w:val="fr-FR"/>
        </w:rPr>
        <w:t>) et stagiaire (</w:t>
      </w:r>
      <w:proofErr w:type="spellStart"/>
      <w:r w:rsidRPr="00B72F79">
        <w:rPr>
          <w:rFonts w:asciiTheme="majorBidi" w:hAnsiTheme="majorBidi" w:cstheme="majorBidi"/>
          <w:sz w:val="24"/>
          <w:szCs w:val="24"/>
          <w:lang w:val="fr-FR"/>
        </w:rPr>
        <w:t>students</w:t>
      </w:r>
      <w:proofErr w:type="spellEnd"/>
      <w:r w:rsidRPr="00B72F79">
        <w:rPr>
          <w:rFonts w:asciiTheme="majorBidi" w:hAnsiTheme="majorBidi" w:cstheme="majorBidi"/>
          <w:sz w:val="24"/>
          <w:szCs w:val="24"/>
          <w:lang w:val="fr-FR"/>
        </w:rPr>
        <w:t>), attribution d'une classe et changement de mot de passe ou de rôle.</w:t>
      </w:r>
      <w:r w:rsidRPr="00EB2390">
        <w:rPr>
          <w:rFonts w:asciiTheme="majorBidi" w:hAnsiTheme="majorBidi" w:cstheme="majorBidi"/>
          <w:b/>
          <w:bCs/>
          <w:i/>
          <w:iCs/>
          <w:sz w:val="24"/>
          <w:szCs w:val="24"/>
          <w:lang w:val="fr-FR"/>
        </w:rPr>
        <w:t xml:space="preserve"> </w:t>
      </w:r>
      <w:r w:rsidRPr="00EB2390">
        <w:rPr>
          <w:rFonts w:asciiTheme="majorBidi" w:hAnsiTheme="majorBidi" w:cstheme="majorBidi"/>
          <w:b/>
          <w:bCs/>
          <w:i/>
          <w:iCs/>
          <w:sz w:val="24"/>
          <w:szCs w:val="24"/>
          <w:lang w:val="fr-FR"/>
        </w:rPr>
        <w:t>Qui y accède : Administrateur</w:t>
      </w:r>
    </w:p>
    <w:p w14:paraId="513AA9DA" w14:textId="77777777" w:rsidR="00EB2390" w:rsidRDefault="00EB2390" w:rsidP="00EB2390">
      <w:pPr>
        <w:keepNext/>
      </w:pPr>
      <w:r w:rsidRPr="00EB2390">
        <w:rPr>
          <w:lang w:val="fr-FR"/>
        </w:rPr>
        <w:drawing>
          <wp:inline distT="0" distB="0" distL="0" distR="0" wp14:anchorId="18541A14" wp14:editId="739EEA20">
            <wp:extent cx="5972810" cy="2925445"/>
            <wp:effectExtent l="0" t="0" r="8890" b="8255"/>
            <wp:docPr id="45545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57638" name=""/>
                    <pic:cNvPicPr/>
                  </pic:nvPicPr>
                  <pic:blipFill>
                    <a:blip r:embed="rId23"/>
                    <a:stretch>
                      <a:fillRect/>
                    </a:stretch>
                  </pic:blipFill>
                  <pic:spPr>
                    <a:xfrm>
                      <a:off x="0" y="0"/>
                      <a:ext cx="5972810" cy="2925445"/>
                    </a:xfrm>
                    <a:prstGeom prst="rect">
                      <a:avLst/>
                    </a:prstGeom>
                  </pic:spPr>
                </pic:pic>
              </a:graphicData>
            </a:graphic>
          </wp:inline>
        </w:drawing>
      </w:r>
    </w:p>
    <w:p w14:paraId="015EEF89" w14:textId="2A7799F8" w:rsidR="00EB2390" w:rsidRPr="00EB2390" w:rsidRDefault="00EB2390" w:rsidP="00EB2390">
      <w:pPr>
        <w:pStyle w:val="Caption"/>
        <w:jc w:val="center"/>
        <w:rPr>
          <w:lang w:val="fr-FR"/>
        </w:rPr>
      </w:pPr>
      <w:r w:rsidRPr="00EB2390">
        <w:rPr>
          <w:lang w:val="fr-FR"/>
        </w:rPr>
        <w:t xml:space="preserve">Figure </w:t>
      </w:r>
      <w:r>
        <w:fldChar w:fldCharType="begin"/>
      </w:r>
      <w:r w:rsidRPr="00EB2390">
        <w:rPr>
          <w:lang w:val="fr-FR"/>
        </w:rPr>
        <w:instrText xml:space="preserve"> SEQ Figure \* ARABIC </w:instrText>
      </w:r>
      <w:r>
        <w:fldChar w:fldCharType="separate"/>
      </w:r>
      <w:r w:rsidR="003748E6">
        <w:rPr>
          <w:noProof/>
          <w:lang w:val="fr-FR"/>
        </w:rPr>
        <w:t>9</w:t>
      </w:r>
      <w:r>
        <w:fldChar w:fldCharType="end"/>
      </w:r>
      <w:r w:rsidRPr="00EB2390">
        <w:rPr>
          <w:lang w:val="fr-FR"/>
        </w:rPr>
        <w:t>: Fichi</w:t>
      </w:r>
      <w:r>
        <w:rPr>
          <w:lang w:val="fr-FR"/>
        </w:rPr>
        <w:t>er /pages/</w:t>
      </w:r>
      <w:proofErr w:type="spellStart"/>
      <w:r>
        <w:rPr>
          <w:lang w:val="fr-FR"/>
        </w:rPr>
        <w:t>stagiaire.php</w:t>
      </w:r>
      <w:proofErr w:type="spellEnd"/>
    </w:p>
    <w:p w14:paraId="78E17BCA" w14:textId="19698D50" w:rsidR="00966160" w:rsidRPr="00EB2390" w:rsidRDefault="00000000" w:rsidP="00B72F79">
      <w:pPr>
        <w:pStyle w:val="Heading1"/>
        <w:spacing w:line="360" w:lineRule="auto"/>
        <w:rPr>
          <w:rFonts w:asciiTheme="majorBidi" w:hAnsiTheme="majorBidi"/>
          <w:lang w:val="fr-FR"/>
        </w:rPr>
      </w:pPr>
      <w:r w:rsidRPr="00EB2390">
        <w:rPr>
          <w:rFonts w:asciiTheme="majorBidi" w:hAnsiTheme="majorBidi"/>
          <w:lang w:val="fr-FR"/>
        </w:rPr>
        <w:lastRenderedPageBreak/>
        <w:t>11. Espace laboratoire (stagiaire)</w:t>
      </w:r>
    </w:p>
    <w:p w14:paraId="297D3C40" w14:textId="77777777" w:rsidR="00EB2390" w:rsidRPr="00B72F79" w:rsidRDefault="00EB2390" w:rsidP="00EB2390">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20B3B6EC" w14:textId="39DA848D" w:rsidR="00EB2390" w:rsidRPr="00B72F79" w:rsidRDefault="00EB2390" w:rsidP="00EB2390">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t>Tableau de bord du stagiaire. Affiche sa classe et la liste des TP qui lui sont destinés. C'est le point de départ pour ouvrir une fiche ou consulter ses résultats de quiz.</w:t>
      </w:r>
    </w:p>
    <w:p w14:paraId="0D0BA392" w14:textId="77777777" w:rsidR="00966160" w:rsidRDefault="00000000" w:rsidP="00B72F79">
      <w:pPr>
        <w:spacing w:line="360" w:lineRule="auto"/>
        <w:rPr>
          <w:rFonts w:asciiTheme="majorBidi" w:hAnsiTheme="majorBidi" w:cstheme="majorBidi"/>
          <w:b/>
          <w:bCs/>
          <w:i/>
          <w:iCs/>
          <w:sz w:val="24"/>
          <w:szCs w:val="24"/>
          <w:lang w:val="fr-FR"/>
        </w:rPr>
      </w:pPr>
      <w:r w:rsidRPr="00EB2390">
        <w:rPr>
          <w:rFonts w:asciiTheme="majorBidi" w:hAnsiTheme="majorBidi" w:cstheme="majorBidi"/>
          <w:b/>
          <w:bCs/>
          <w:i/>
          <w:iCs/>
          <w:sz w:val="24"/>
          <w:szCs w:val="24"/>
          <w:lang w:val="fr-FR"/>
        </w:rPr>
        <w:t>Qui y accède : Professeur stagiaire</w:t>
      </w:r>
    </w:p>
    <w:p w14:paraId="7661BA83" w14:textId="77777777" w:rsidR="00EB2390" w:rsidRDefault="00EB2390" w:rsidP="00EB2390">
      <w:pPr>
        <w:keepNext/>
        <w:spacing w:line="360" w:lineRule="auto"/>
      </w:pPr>
      <w:r w:rsidRPr="00EB2390">
        <w:rPr>
          <w:rFonts w:asciiTheme="majorBidi" w:hAnsiTheme="majorBidi" w:cstheme="majorBidi"/>
          <w:b/>
          <w:bCs/>
          <w:i/>
          <w:iCs/>
          <w:sz w:val="24"/>
          <w:szCs w:val="24"/>
          <w:lang w:val="fr-FR"/>
        </w:rPr>
        <w:drawing>
          <wp:inline distT="0" distB="0" distL="0" distR="0" wp14:anchorId="2F0CDD10" wp14:editId="08E5BDCB">
            <wp:extent cx="5972810" cy="2904490"/>
            <wp:effectExtent l="0" t="0" r="8890" b="0"/>
            <wp:docPr id="16624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657" name=""/>
                    <pic:cNvPicPr/>
                  </pic:nvPicPr>
                  <pic:blipFill>
                    <a:blip r:embed="rId24"/>
                    <a:stretch>
                      <a:fillRect/>
                    </a:stretch>
                  </pic:blipFill>
                  <pic:spPr>
                    <a:xfrm>
                      <a:off x="0" y="0"/>
                      <a:ext cx="5972810" cy="2904490"/>
                    </a:xfrm>
                    <a:prstGeom prst="rect">
                      <a:avLst/>
                    </a:prstGeom>
                  </pic:spPr>
                </pic:pic>
              </a:graphicData>
            </a:graphic>
          </wp:inline>
        </w:drawing>
      </w:r>
    </w:p>
    <w:p w14:paraId="1DC5C527" w14:textId="421646C6" w:rsidR="00EB2390" w:rsidRPr="00EB2390" w:rsidRDefault="00EB2390" w:rsidP="00EB2390">
      <w:pPr>
        <w:pStyle w:val="Caption"/>
        <w:jc w:val="center"/>
        <w:rPr>
          <w:rFonts w:asciiTheme="majorBidi" w:hAnsiTheme="majorBidi" w:cstheme="majorBidi"/>
          <w:b w:val="0"/>
          <w:bCs w:val="0"/>
          <w:i/>
          <w:iCs/>
          <w:sz w:val="24"/>
          <w:szCs w:val="24"/>
          <w:lang w:val="fr-FR"/>
        </w:rPr>
      </w:pPr>
      <w:r w:rsidRPr="00EB2390">
        <w:rPr>
          <w:lang w:val="fr-FR"/>
        </w:rPr>
        <w:t xml:space="preserve">Figure </w:t>
      </w:r>
      <w:r>
        <w:fldChar w:fldCharType="begin"/>
      </w:r>
      <w:r w:rsidRPr="00EB2390">
        <w:rPr>
          <w:lang w:val="fr-FR"/>
        </w:rPr>
        <w:instrText xml:space="preserve"> SEQ Figure \* ARABIC </w:instrText>
      </w:r>
      <w:r>
        <w:fldChar w:fldCharType="separate"/>
      </w:r>
      <w:r w:rsidR="003748E6">
        <w:rPr>
          <w:noProof/>
          <w:lang w:val="fr-FR"/>
        </w:rPr>
        <w:t>10</w:t>
      </w:r>
      <w:r>
        <w:fldChar w:fldCharType="end"/>
      </w:r>
      <w:r w:rsidRPr="00EB2390">
        <w:rPr>
          <w:lang w:val="fr-FR"/>
        </w:rPr>
        <w:t>: Fichier /pages/</w:t>
      </w:r>
      <w:proofErr w:type="spellStart"/>
      <w:r w:rsidRPr="00EB2390">
        <w:rPr>
          <w:lang w:val="fr-FR"/>
        </w:rPr>
        <w:t>memb</w:t>
      </w:r>
      <w:r>
        <w:rPr>
          <w:lang w:val="fr-FR"/>
        </w:rPr>
        <w:t>er_dashboard.php</w:t>
      </w:r>
      <w:proofErr w:type="spellEnd"/>
    </w:p>
    <w:p w14:paraId="57815046" w14:textId="040A64B2" w:rsidR="00966160" w:rsidRPr="00EB2390" w:rsidRDefault="00000000" w:rsidP="00B72F79">
      <w:pPr>
        <w:pStyle w:val="Heading1"/>
        <w:spacing w:line="360" w:lineRule="auto"/>
        <w:rPr>
          <w:rFonts w:asciiTheme="majorBidi" w:hAnsiTheme="majorBidi"/>
          <w:lang w:val="fr-FR"/>
        </w:rPr>
      </w:pPr>
      <w:r w:rsidRPr="00EB2390">
        <w:rPr>
          <w:rFonts w:asciiTheme="majorBidi" w:hAnsiTheme="majorBidi"/>
          <w:lang w:val="fr-FR"/>
        </w:rPr>
        <w:t>12. Résultats de quiz (stagiaire)</w:t>
      </w:r>
    </w:p>
    <w:p w14:paraId="416A3A46" w14:textId="77777777" w:rsidR="00EB2390" w:rsidRPr="00B72F79" w:rsidRDefault="00EB2390" w:rsidP="00EB2390">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2E48FEF8" w14:textId="63875BF2" w:rsidR="00EB2390" w:rsidRPr="00B72F79" w:rsidRDefault="00EB2390" w:rsidP="00EB2390">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t>Bilan personnel des réponses au mini-quiz. Pour une séance choisie, affiche chaque question, la réponse donnée, la bonne réponse et le score — pour permettre la révision et l'auto-évaluation après la séance.</w:t>
      </w:r>
    </w:p>
    <w:p w14:paraId="4807BD3C" w14:textId="77777777" w:rsidR="00966160" w:rsidRDefault="00000000" w:rsidP="00B72F79">
      <w:pPr>
        <w:spacing w:line="360" w:lineRule="auto"/>
        <w:rPr>
          <w:rFonts w:asciiTheme="majorBidi" w:hAnsiTheme="majorBidi" w:cstheme="majorBidi"/>
          <w:b/>
          <w:bCs/>
          <w:i/>
          <w:iCs/>
          <w:sz w:val="24"/>
          <w:szCs w:val="24"/>
          <w:lang w:val="fr-FR"/>
        </w:rPr>
      </w:pPr>
      <w:r w:rsidRPr="00EB2390">
        <w:rPr>
          <w:rFonts w:asciiTheme="majorBidi" w:hAnsiTheme="majorBidi" w:cstheme="majorBidi"/>
          <w:b/>
          <w:bCs/>
          <w:i/>
          <w:iCs/>
          <w:sz w:val="24"/>
          <w:szCs w:val="24"/>
          <w:lang w:val="fr-FR"/>
        </w:rPr>
        <w:t>Qui y accède : Professeur stagiaire</w:t>
      </w:r>
    </w:p>
    <w:p w14:paraId="16C0B4B3" w14:textId="77777777" w:rsidR="003748E6" w:rsidRDefault="003748E6" w:rsidP="003748E6">
      <w:pPr>
        <w:keepNext/>
        <w:spacing w:line="360" w:lineRule="auto"/>
        <w:jc w:val="center"/>
      </w:pPr>
      <w:r w:rsidRPr="003748E6">
        <w:rPr>
          <w:rFonts w:asciiTheme="majorBidi" w:hAnsiTheme="majorBidi" w:cstheme="majorBidi"/>
          <w:b/>
          <w:bCs/>
          <w:i/>
          <w:iCs/>
          <w:sz w:val="24"/>
          <w:szCs w:val="24"/>
          <w:lang w:val="fr-FR"/>
        </w:rPr>
        <w:lastRenderedPageBreak/>
        <w:drawing>
          <wp:inline distT="0" distB="0" distL="0" distR="0" wp14:anchorId="3888DB0F" wp14:editId="7D8691AE">
            <wp:extent cx="5972810" cy="2964180"/>
            <wp:effectExtent l="0" t="0" r="8890" b="7620"/>
            <wp:docPr id="150860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09080" name=""/>
                    <pic:cNvPicPr/>
                  </pic:nvPicPr>
                  <pic:blipFill>
                    <a:blip r:embed="rId25"/>
                    <a:stretch>
                      <a:fillRect/>
                    </a:stretch>
                  </pic:blipFill>
                  <pic:spPr>
                    <a:xfrm>
                      <a:off x="0" y="0"/>
                      <a:ext cx="5972810" cy="2964180"/>
                    </a:xfrm>
                    <a:prstGeom prst="rect">
                      <a:avLst/>
                    </a:prstGeom>
                  </pic:spPr>
                </pic:pic>
              </a:graphicData>
            </a:graphic>
          </wp:inline>
        </w:drawing>
      </w:r>
    </w:p>
    <w:p w14:paraId="194F6C17" w14:textId="534BF738" w:rsidR="00EB2390" w:rsidRPr="003748E6" w:rsidRDefault="003748E6" w:rsidP="003748E6">
      <w:pPr>
        <w:pStyle w:val="Caption"/>
        <w:jc w:val="center"/>
        <w:rPr>
          <w:rFonts w:asciiTheme="majorBidi" w:hAnsiTheme="majorBidi" w:cstheme="majorBidi"/>
          <w:b w:val="0"/>
          <w:bCs w:val="0"/>
          <w:i/>
          <w:iCs/>
          <w:sz w:val="24"/>
          <w:szCs w:val="24"/>
          <w:lang w:val="fr-FR"/>
        </w:rPr>
      </w:pPr>
      <w:r w:rsidRPr="003748E6">
        <w:rPr>
          <w:lang w:val="fr-FR"/>
        </w:rPr>
        <w:t xml:space="preserve">Figure </w:t>
      </w:r>
      <w:r>
        <w:fldChar w:fldCharType="begin"/>
      </w:r>
      <w:r w:rsidRPr="003748E6">
        <w:rPr>
          <w:lang w:val="fr-FR"/>
        </w:rPr>
        <w:instrText xml:space="preserve"> SEQ Figure \* ARABIC </w:instrText>
      </w:r>
      <w:r>
        <w:fldChar w:fldCharType="separate"/>
      </w:r>
      <w:r>
        <w:rPr>
          <w:noProof/>
          <w:lang w:val="fr-FR"/>
        </w:rPr>
        <w:t>11</w:t>
      </w:r>
      <w:r>
        <w:fldChar w:fldCharType="end"/>
      </w:r>
      <w:r w:rsidRPr="003748E6">
        <w:rPr>
          <w:lang w:val="fr-FR"/>
        </w:rPr>
        <w:t xml:space="preserve"> :</w:t>
      </w:r>
      <w:r>
        <w:rPr>
          <w:lang w:val="fr-FR"/>
        </w:rPr>
        <w:t xml:space="preserve"> </w:t>
      </w:r>
      <w:r w:rsidRPr="003748E6">
        <w:rPr>
          <w:lang w:val="fr-FR"/>
        </w:rPr>
        <w:t>Fichier /pages/</w:t>
      </w:r>
      <w:proofErr w:type="spellStart"/>
      <w:r w:rsidRPr="003748E6">
        <w:rPr>
          <w:lang w:val="fr-FR"/>
        </w:rPr>
        <w:t>quiz_re</w:t>
      </w:r>
      <w:r>
        <w:rPr>
          <w:lang w:val="fr-FR"/>
        </w:rPr>
        <w:t>sults</w:t>
      </w:r>
      <w:proofErr w:type="spellEnd"/>
      <w:r>
        <w:rPr>
          <w:lang w:val="fr-FR"/>
        </w:rPr>
        <w:t> .</w:t>
      </w:r>
      <w:proofErr w:type="spellStart"/>
      <w:r>
        <w:rPr>
          <w:lang w:val="fr-FR"/>
        </w:rPr>
        <w:t>php</w:t>
      </w:r>
      <w:proofErr w:type="spellEnd"/>
    </w:p>
    <w:p w14:paraId="0068C364" w14:textId="77234207" w:rsidR="00966160" w:rsidRPr="00B72F79" w:rsidRDefault="00966160" w:rsidP="00B72F79">
      <w:pPr>
        <w:spacing w:line="360" w:lineRule="auto"/>
        <w:rPr>
          <w:rFonts w:asciiTheme="majorBidi" w:hAnsiTheme="majorBidi" w:cstheme="majorBidi"/>
          <w:sz w:val="24"/>
          <w:szCs w:val="24"/>
          <w:lang w:val="fr-FR"/>
        </w:rPr>
      </w:pPr>
    </w:p>
    <w:p w14:paraId="4E1C756C" w14:textId="77777777" w:rsidR="00966160" w:rsidRDefault="00000000" w:rsidP="00B72F79">
      <w:pPr>
        <w:pStyle w:val="Heading1"/>
        <w:spacing w:line="360" w:lineRule="auto"/>
        <w:rPr>
          <w:rFonts w:asciiTheme="majorBidi" w:hAnsiTheme="majorBidi"/>
          <w:lang w:val="fr-FR"/>
        </w:rPr>
      </w:pPr>
      <w:r w:rsidRPr="003748E6">
        <w:rPr>
          <w:rFonts w:asciiTheme="majorBidi" w:hAnsiTheme="majorBidi"/>
          <w:lang w:val="fr-FR"/>
        </w:rPr>
        <w:t>13. Changement de langue</w:t>
      </w:r>
    </w:p>
    <w:p w14:paraId="39756D7A" w14:textId="77777777" w:rsidR="003748E6" w:rsidRPr="00B72F79" w:rsidRDefault="003748E6" w:rsidP="003748E6">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68F5AAF9" w14:textId="77777777" w:rsidR="003748E6" w:rsidRDefault="003748E6" w:rsidP="003748E6">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t>Page technique sans interface visible. Enregistre la langue choisie (français, anglais ou arabe) en session et cookie, puis renvoie l'utilisateur sur la page d'où il venait avec les textes traduits.</w:t>
      </w:r>
    </w:p>
    <w:p w14:paraId="74625A42" w14:textId="77777777" w:rsidR="003748E6" w:rsidRDefault="003748E6" w:rsidP="003748E6">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t>Qui y accède : Appelé par le sélecteur FR / EN / AR</w:t>
      </w:r>
    </w:p>
    <w:p w14:paraId="4471BA63" w14:textId="77777777" w:rsidR="003748E6" w:rsidRDefault="003748E6" w:rsidP="003748E6">
      <w:pPr>
        <w:keepNext/>
        <w:spacing w:line="360" w:lineRule="auto"/>
        <w:jc w:val="center"/>
      </w:pPr>
      <w:r w:rsidRPr="003748E6">
        <w:rPr>
          <w:rFonts w:asciiTheme="majorBidi" w:hAnsiTheme="majorBidi" w:cstheme="majorBidi"/>
          <w:sz w:val="24"/>
          <w:szCs w:val="24"/>
          <w:lang w:val="fr-FR"/>
        </w:rPr>
        <w:drawing>
          <wp:inline distT="0" distB="0" distL="0" distR="0" wp14:anchorId="123ACC44" wp14:editId="1D57CF42">
            <wp:extent cx="5972810" cy="846455"/>
            <wp:effectExtent l="0" t="0" r="8890" b="0"/>
            <wp:docPr id="100635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5424" name=""/>
                    <pic:cNvPicPr/>
                  </pic:nvPicPr>
                  <pic:blipFill>
                    <a:blip r:embed="rId26"/>
                    <a:stretch>
                      <a:fillRect/>
                    </a:stretch>
                  </pic:blipFill>
                  <pic:spPr>
                    <a:xfrm>
                      <a:off x="0" y="0"/>
                      <a:ext cx="5972810" cy="846455"/>
                    </a:xfrm>
                    <a:prstGeom prst="rect">
                      <a:avLst/>
                    </a:prstGeom>
                  </pic:spPr>
                </pic:pic>
              </a:graphicData>
            </a:graphic>
          </wp:inline>
        </w:drawing>
      </w:r>
    </w:p>
    <w:p w14:paraId="5EB8D8CF" w14:textId="06383AEC" w:rsidR="003748E6" w:rsidRPr="00B72F79" w:rsidRDefault="003748E6" w:rsidP="003748E6">
      <w:pPr>
        <w:pStyle w:val="Caption"/>
        <w:jc w:val="center"/>
        <w:rPr>
          <w:rFonts w:asciiTheme="majorBidi" w:hAnsiTheme="majorBidi" w:cstheme="majorBidi"/>
          <w:sz w:val="24"/>
          <w:szCs w:val="24"/>
          <w:lang w:val="fr-FR"/>
        </w:rPr>
      </w:pPr>
      <w:r w:rsidRPr="003748E6">
        <w:rPr>
          <w:lang w:val="fr-FR"/>
        </w:rPr>
        <w:t xml:space="preserve">Figure </w:t>
      </w:r>
      <w:r>
        <w:fldChar w:fldCharType="begin"/>
      </w:r>
      <w:r w:rsidRPr="003748E6">
        <w:rPr>
          <w:lang w:val="fr-FR"/>
        </w:rPr>
        <w:instrText xml:space="preserve"> SEQ Figure \* ARABIC </w:instrText>
      </w:r>
      <w:r>
        <w:fldChar w:fldCharType="separate"/>
      </w:r>
      <w:r>
        <w:rPr>
          <w:noProof/>
          <w:lang w:val="fr-FR"/>
        </w:rPr>
        <w:t>12</w:t>
      </w:r>
      <w:r>
        <w:fldChar w:fldCharType="end"/>
      </w:r>
      <w:r w:rsidRPr="003748E6">
        <w:rPr>
          <w:lang w:val="fr-FR"/>
        </w:rPr>
        <w:t xml:space="preserve">: Fichier </w:t>
      </w:r>
      <w:r>
        <w:rPr>
          <w:lang w:val="fr-FR"/>
        </w:rPr>
        <w:t>/pages/</w:t>
      </w:r>
      <w:proofErr w:type="spellStart"/>
      <w:r>
        <w:rPr>
          <w:lang w:val="fr-FR"/>
        </w:rPr>
        <w:t>set_lang.php</w:t>
      </w:r>
      <w:proofErr w:type="spellEnd"/>
    </w:p>
    <w:p w14:paraId="4A444E1C" w14:textId="77777777" w:rsidR="003748E6" w:rsidRPr="003748E6" w:rsidRDefault="003748E6" w:rsidP="003748E6">
      <w:pPr>
        <w:rPr>
          <w:lang w:val="fr-FR"/>
        </w:rPr>
      </w:pPr>
    </w:p>
    <w:p w14:paraId="6B578E6D" w14:textId="77777777" w:rsidR="00966160" w:rsidRPr="00B72F79" w:rsidRDefault="00000000" w:rsidP="00B72F79">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br w:type="page"/>
      </w:r>
    </w:p>
    <w:p w14:paraId="18FFD540" w14:textId="77777777" w:rsidR="00966160" w:rsidRDefault="00000000" w:rsidP="00B72F79">
      <w:pPr>
        <w:pStyle w:val="Heading1"/>
        <w:spacing w:line="360" w:lineRule="auto"/>
        <w:rPr>
          <w:rFonts w:asciiTheme="majorBidi" w:hAnsiTheme="majorBidi"/>
          <w:lang w:val="fr-FR"/>
        </w:rPr>
      </w:pPr>
      <w:r w:rsidRPr="003748E6">
        <w:rPr>
          <w:rFonts w:asciiTheme="majorBidi" w:hAnsiTheme="majorBidi"/>
          <w:lang w:val="fr-FR"/>
        </w:rPr>
        <w:lastRenderedPageBreak/>
        <w:t>14. Déconnexion</w:t>
      </w:r>
    </w:p>
    <w:p w14:paraId="351B0A2C" w14:textId="77777777" w:rsidR="003748E6" w:rsidRPr="00B72F79" w:rsidRDefault="003748E6" w:rsidP="003748E6">
      <w:pPr>
        <w:pStyle w:val="Heading2"/>
        <w:spacing w:line="360" w:lineRule="auto"/>
        <w:rPr>
          <w:rFonts w:asciiTheme="majorBidi" w:hAnsiTheme="majorBidi"/>
          <w:sz w:val="24"/>
          <w:szCs w:val="24"/>
          <w:lang w:val="fr-FR"/>
        </w:rPr>
      </w:pPr>
      <w:r w:rsidRPr="00B72F79">
        <w:rPr>
          <w:rFonts w:asciiTheme="majorBidi" w:hAnsiTheme="majorBidi"/>
          <w:sz w:val="24"/>
          <w:szCs w:val="24"/>
          <w:lang w:val="fr-FR"/>
        </w:rPr>
        <w:t>Rôle de la page</w:t>
      </w:r>
    </w:p>
    <w:p w14:paraId="696217A4" w14:textId="77777777" w:rsidR="003748E6" w:rsidRDefault="003748E6" w:rsidP="003748E6">
      <w:pPr>
        <w:spacing w:line="360" w:lineRule="auto"/>
        <w:rPr>
          <w:rFonts w:asciiTheme="majorBidi" w:hAnsiTheme="majorBidi" w:cstheme="majorBidi"/>
          <w:sz w:val="24"/>
          <w:szCs w:val="24"/>
          <w:lang w:val="fr-FR"/>
        </w:rPr>
      </w:pPr>
      <w:r w:rsidRPr="00B72F79">
        <w:rPr>
          <w:rFonts w:asciiTheme="majorBidi" w:hAnsiTheme="majorBidi" w:cstheme="majorBidi"/>
          <w:sz w:val="24"/>
          <w:szCs w:val="24"/>
          <w:lang w:val="fr-FR"/>
        </w:rPr>
        <w:t xml:space="preserve">Ferme proprement la session utilisateur et redirige vers la page d'accueil publique. Garantit qu'aucune donnée personnelle ne reste accessible après </w:t>
      </w:r>
      <w:proofErr w:type="spellStart"/>
      <w:r w:rsidRPr="00B72F79">
        <w:rPr>
          <w:rFonts w:asciiTheme="majorBidi" w:hAnsiTheme="majorBidi" w:cstheme="majorBidi"/>
          <w:sz w:val="24"/>
          <w:szCs w:val="24"/>
          <w:lang w:val="fr-FR"/>
        </w:rPr>
        <w:t>quittage</w:t>
      </w:r>
      <w:proofErr w:type="spellEnd"/>
      <w:r w:rsidRPr="00B72F79">
        <w:rPr>
          <w:rFonts w:asciiTheme="majorBidi" w:hAnsiTheme="majorBidi" w:cstheme="majorBidi"/>
          <w:sz w:val="24"/>
          <w:szCs w:val="24"/>
          <w:lang w:val="fr-FR"/>
        </w:rPr>
        <w:t xml:space="preserve"> de l'application.</w:t>
      </w:r>
    </w:p>
    <w:p w14:paraId="6F555918" w14:textId="77777777" w:rsidR="003748E6" w:rsidRPr="003748E6" w:rsidRDefault="003748E6" w:rsidP="003748E6">
      <w:pPr>
        <w:spacing w:line="360" w:lineRule="auto"/>
        <w:rPr>
          <w:rFonts w:asciiTheme="majorBidi" w:hAnsiTheme="majorBidi" w:cstheme="majorBidi"/>
          <w:b/>
          <w:bCs/>
          <w:i/>
          <w:iCs/>
          <w:sz w:val="24"/>
          <w:szCs w:val="24"/>
          <w:lang w:val="fr-FR"/>
        </w:rPr>
      </w:pPr>
      <w:r w:rsidRPr="003748E6">
        <w:rPr>
          <w:rFonts w:asciiTheme="majorBidi" w:hAnsiTheme="majorBidi" w:cstheme="majorBidi"/>
          <w:b/>
          <w:bCs/>
          <w:i/>
          <w:iCs/>
          <w:sz w:val="24"/>
          <w:szCs w:val="24"/>
          <w:lang w:val="fr-FR"/>
        </w:rPr>
        <w:t>Qui y accède : Utilisateur connecté</w:t>
      </w:r>
    </w:p>
    <w:p w14:paraId="0379DAD8" w14:textId="77777777" w:rsidR="003748E6" w:rsidRDefault="003748E6" w:rsidP="003748E6">
      <w:pPr>
        <w:keepNext/>
        <w:spacing w:line="360" w:lineRule="auto"/>
      </w:pPr>
      <w:r w:rsidRPr="003748E6">
        <w:rPr>
          <w:rFonts w:asciiTheme="majorBidi" w:hAnsiTheme="majorBidi" w:cstheme="majorBidi"/>
          <w:sz w:val="24"/>
          <w:szCs w:val="24"/>
          <w:lang w:val="fr-FR"/>
        </w:rPr>
        <w:drawing>
          <wp:inline distT="0" distB="0" distL="0" distR="0" wp14:anchorId="500C94FE" wp14:editId="00220EEE">
            <wp:extent cx="5972810" cy="695960"/>
            <wp:effectExtent l="0" t="0" r="8890" b="8890"/>
            <wp:docPr id="65928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86910" name=""/>
                    <pic:cNvPicPr/>
                  </pic:nvPicPr>
                  <pic:blipFill>
                    <a:blip r:embed="rId27"/>
                    <a:stretch>
                      <a:fillRect/>
                    </a:stretch>
                  </pic:blipFill>
                  <pic:spPr>
                    <a:xfrm>
                      <a:off x="0" y="0"/>
                      <a:ext cx="5972810" cy="695960"/>
                    </a:xfrm>
                    <a:prstGeom prst="rect">
                      <a:avLst/>
                    </a:prstGeom>
                  </pic:spPr>
                </pic:pic>
              </a:graphicData>
            </a:graphic>
          </wp:inline>
        </w:drawing>
      </w:r>
    </w:p>
    <w:p w14:paraId="10823C70" w14:textId="74C1D3CD" w:rsidR="003748E6" w:rsidRPr="003748E6" w:rsidRDefault="003748E6" w:rsidP="003748E6">
      <w:pPr>
        <w:pStyle w:val="Caption"/>
        <w:jc w:val="center"/>
        <w:rPr>
          <w:rFonts w:asciiTheme="majorBidi" w:hAnsiTheme="majorBidi" w:cstheme="majorBidi"/>
          <w:sz w:val="24"/>
          <w:szCs w:val="24"/>
          <w:lang w:val="fr-FR"/>
        </w:rPr>
      </w:pPr>
      <w:r w:rsidRPr="003748E6">
        <w:rPr>
          <w:lang w:val="fr-FR"/>
        </w:rPr>
        <w:t xml:space="preserve">Figure </w:t>
      </w:r>
      <w:r>
        <w:fldChar w:fldCharType="begin"/>
      </w:r>
      <w:r w:rsidRPr="003748E6">
        <w:rPr>
          <w:lang w:val="fr-FR"/>
        </w:rPr>
        <w:instrText xml:space="preserve"> SEQ Figure \* ARABIC </w:instrText>
      </w:r>
      <w:r>
        <w:fldChar w:fldCharType="separate"/>
      </w:r>
      <w:r w:rsidRPr="003748E6">
        <w:rPr>
          <w:noProof/>
          <w:lang w:val="fr-FR"/>
        </w:rPr>
        <w:t>13</w:t>
      </w:r>
      <w:r>
        <w:fldChar w:fldCharType="end"/>
      </w:r>
      <w:r w:rsidRPr="003748E6">
        <w:rPr>
          <w:lang w:val="fr-FR"/>
        </w:rPr>
        <w:t>: Fichier /pages/</w:t>
      </w:r>
      <w:proofErr w:type="spellStart"/>
      <w:r w:rsidRPr="003748E6">
        <w:rPr>
          <w:lang w:val="fr-FR"/>
        </w:rPr>
        <w:t>logout.php</w:t>
      </w:r>
      <w:proofErr w:type="spellEnd"/>
    </w:p>
    <w:p w14:paraId="333937B6" w14:textId="77777777" w:rsidR="003748E6" w:rsidRPr="003748E6" w:rsidRDefault="003748E6" w:rsidP="003748E6">
      <w:pPr>
        <w:rPr>
          <w:lang w:val="fr-FR"/>
        </w:rPr>
      </w:pPr>
    </w:p>
    <w:p w14:paraId="29A4B039" w14:textId="4EC9191C" w:rsidR="00966160" w:rsidRPr="00B72F79" w:rsidRDefault="00966160" w:rsidP="00B72F79">
      <w:pPr>
        <w:spacing w:line="360" w:lineRule="auto"/>
        <w:rPr>
          <w:rFonts w:asciiTheme="majorBidi" w:hAnsiTheme="majorBidi" w:cstheme="majorBidi"/>
          <w:sz w:val="24"/>
          <w:szCs w:val="24"/>
          <w:lang w:val="fr-FR"/>
        </w:rPr>
      </w:pPr>
    </w:p>
    <w:sectPr w:rsidR="00966160" w:rsidRPr="00B72F79"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7F38BE"/>
    <w:multiLevelType w:val="hybridMultilevel"/>
    <w:tmpl w:val="2902B5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31888560">
    <w:abstractNumId w:val="8"/>
  </w:num>
  <w:num w:numId="2" w16cid:durableId="542791946">
    <w:abstractNumId w:val="6"/>
  </w:num>
  <w:num w:numId="3" w16cid:durableId="1461535072">
    <w:abstractNumId w:val="5"/>
  </w:num>
  <w:num w:numId="4" w16cid:durableId="867179850">
    <w:abstractNumId w:val="4"/>
  </w:num>
  <w:num w:numId="5" w16cid:durableId="392586648">
    <w:abstractNumId w:val="7"/>
  </w:num>
  <w:num w:numId="6" w16cid:durableId="1630936827">
    <w:abstractNumId w:val="3"/>
  </w:num>
  <w:num w:numId="7" w16cid:durableId="446390978">
    <w:abstractNumId w:val="2"/>
  </w:num>
  <w:num w:numId="8" w16cid:durableId="1910917175">
    <w:abstractNumId w:val="1"/>
  </w:num>
  <w:num w:numId="9" w16cid:durableId="218784301">
    <w:abstractNumId w:val="0"/>
  </w:num>
  <w:num w:numId="10" w16cid:durableId="3501873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48E6"/>
    <w:rsid w:val="006D69F0"/>
    <w:rsid w:val="007242E0"/>
    <w:rsid w:val="00966160"/>
    <w:rsid w:val="00AA1D8D"/>
    <w:rsid w:val="00B47730"/>
    <w:rsid w:val="00B53DE5"/>
    <w:rsid w:val="00B72F79"/>
    <w:rsid w:val="00CB0664"/>
    <w:rsid w:val="00EB23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D310D"/>
  <w14:defaultImageDpi w14:val="300"/>
  <w15:docId w15:val="{9AE3575A-F573-4D29-B78D-43C4E788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9F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741</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Hasna Elbahraoui</cp:lastModifiedBy>
  <cp:revision>2</cp:revision>
  <dcterms:created xsi:type="dcterms:W3CDTF">2026-05-17T13:09:00Z</dcterms:created>
  <dcterms:modified xsi:type="dcterms:W3CDTF">2026-05-17T13:09:00Z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10e887bd-569c-41f2-87e6-2698f07320ed</vt:lpwstr>
  </property>
</Properties>
</file>